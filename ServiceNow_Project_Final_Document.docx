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C1B5" w14:textId="77777777" w:rsidR="005B45A3" w:rsidRDefault="00000000">
      <w:pPr>
        <w:jc w:val="center"/>
      </w:pPr>
      <w:r>
        <w:rPr>
          <w:b/>
          <w:sz w:val="48"/>
        </w:rPr>
        <w:br/>
      </w:r>
      <w:r>
        <w:rPr>
          <w:b/>
          <w:sz w:val="48"/>
        </w:rPr>
        <w:br/>
      </w:r>
      <w:r>
        <w:rPr>
          <w:b/>
          <w:sz w:val="48"/>
        </w:rPr>
        <w:br/>
        <w:t>PROJECT REPORT</w:t>
      </w:r>
      <w:r>
        <w:rPr>
          <w:b/>
          <w:sz w:val="48"/>
        </w:rPr>
        <w:br/>
      </w:r>
      <w:r>
        <w:rPr>
          <w:b/>
          <w:sz w:val="40"/>
        </w:rPr>
        <w:br/>
        <w:t>IMPORT DATA USING TRANSFORM MAPS</w:t>
      </w:r>
      <w:r>
        <w:rPr>
          <w:b/>
          <w:sz w:val="40"/>
        </w:rPr>
        <w:br/>
      </w:r>
      <w:r>
        <w:rPr>
          <w:sz w:val="30"/>
        </w:rPr>
        <w:br/>
        <w:t>A ServiceNow Micro Project</w:t>
      </w:r>
      <w:r>
        <w:br/>
      </w:r>
      <w:r>
        <w:br/>
      </w:r>
      <w:r>
        <w:br/>
        <w:t>Submitted By</w:t>
      </w:r>
      <w:r>
        <w:br/>
      </w:r>
      <w:r>
        <w:br/>
        <w:t>Name:</w:t>
      </w:r>
    </w:p>
    <w:p w14:paraId="4A8C96E4" w14:textId="48E76AC9" w:rsidR="005B45A3" w:rsidRDefault="005B45A3">
      <w:pPr>
        <w:jc w:val="center"/>
      </w:pPr>
      <w:r>
        <w:t xml:space="preserve">Team Leader: </w:t>
      </w:r>
      <w:proofErr w:type="gramStart"/>
      <w:r w:rsidR="00650822">
        <w:t>1.</w:t>
      </w:r>
      <w:r>
        <w:t>Nisha</w:t>
      </w:r>
      <w:proofErr w:type="gramEnd"/>
      <w:r>
        <w:t xml:space="preserve"> Nandhini K</w:t>
      </w:r>
    </w:p>
    <w:p w14:paraId="06A270E0" w14:textId="32D66DE5" w:rsidR="005B45A3" w:rsidRDefault="005B45A3">
      <w:pPr>
        <w:jc w:val="center"/>
      </w:pPr>
      <w:r>
        <w:t xml:space="preserve"> </w:t>
      </w:r>
      <w:r w:rsidR="00650822">
        <w:t xml:space="preserve">      2.</w:t>
      </w:r>
      <w:r>
        <w:t xml:space="preserve">Vinija </w:t>
      </w:r>
      <w:r w:rsidR="00650822">
        <w:t>S</w:t>
      </w:r>
    </w:p>
    <w:p w14:paraId="4A6EAD8D" w14:textId="67B049A6" w:rsidR="005B45A3" w:rsidRDefault="00650822">
      <w:pPr>
        <w:jc w:val="center"/>
      </w:pPr>
      <w:r>
        <w:t xml:space="preserve">         3.</w:t>
      </w:r>
      <w:r w:rsidR="005B45A3">
        <w:t>Suba</w:t>
      </w:r>
      <w:r>
        <w:t>s</w:t>
      </w:r>
      <w:r w:rsidR="005B45A3">
        <w:t>ri</w:t>
      </w:r>
      <w:r>
        <w:t xml:space="preserve"> M</w:t>
      </w:r>
    </w:p>
    <w:p w14:paraId="3954A95E" w14:textId="5EC51454" w:rsidR="005B45A3" w:rsidRDefault="00650822">
      <w:pPr>
        <w:jc w:val="center"/>
      </w:pPr>
      <w:r>
        <w:t xml:space="preserve">                          4.</w:t>
      </w:r>
      <w:r w:rsidR="005B45A3">
        <w:t xml:space="preserve">Sri </w:t>
      </w:r>
      <w:r>
        <w:t>S</w:t>
      </w:r>
      <w:r w:rsidR="005B45A3">
        <w:t>hanmugapriya</w:t>
      </w:r>
      <w:r>
        <w:t xml:space="preserve"> K</w:t>
      </w:r>
    </w:p>
    <w:p w14:paraId="70F8ACB1" w14:textId="77777777" w:rsidR="005B45A3" w:rsidRDefault="00000000">
      <w:pPr>
        <w:jc w:val="center"/>
      </w:pPr>
      <w:r>
        <w:br/>
        <w:t xml:space="preserve">Department: </w:t>
      </w:r>
      <w:r w:rsidR="005B45A3">
        <w:t>Computer Science</w:t>
      </w:r>
    </w:p>
    <w:p w14:paraId="5DFF21AF" w14:textId="77777777" w:rsidR="00650822" w:rsidRDefault="00000000">
      <w:pPr>
        <w:jc w:val="center"/>
      </w:pPr>
      <w:r>
        <w:br/>
        <w:t>College</w:t>
      </w:r>
      <w:r w:rsidR="005B45A3">
        <w:t xml:space="preserve">: Govt Arts College for </w:t>
      </w:r>
      <w:proofErr w:type="spellStart"/>
      <w:proofErr w:type="gramStart"/>
      <w:r w:rsidR="005B45A3">
        <w:t>women,Ramanathapuram</w:t>
      </w:r>
      <w:proofErr w:type="spellEnd"/>
      <w:proofErr w:type="gramEnd"/>
      <w:r w:rsidR="00650822">
        <w:t>.</w:t>
      </w:r>
    </w:p>
    <w:p w14:paraId="41C7AA6D" w14:textId="65286607" w:rsidR="00EE323C" w:rsidRDefault="00650822">
      <w:pPr>
        <w:jc w:val="center"/>
      </w:pPr>
      <w:r>
        <w:t>College code: ALUAU15</w:t>
      </w:r>
      <w:r w:rsidR="00000000">
        <w:br/>
      </w:r>
      <w:r w:rsidR="00000000">
        <w:br/>
      </w:r>
      <w:r w:rsidR="00000000">
        <w:br/>
      </w:r>
    </w:p>
    <w:p w14:paraId="23E1EA9F" w14:textId="77777777" w:rsidR="00EE323C" w:rsidRDefault="00000000">
      <w:r>
        <w:br w:type="page"/>
      </w:r>
    </w:p>
    <w:p w14:paraId="2CF29321" w14:textId="77777777" w:rsidR="00EE323C" w:rsidRPr="0092711B" w:rsidRDefault="00000000">
      <w:pPr>
        <w:pStyle w:val="Heading1"/>
        <w:rPr>
          <w:szCs w:val="36"/>
        </w:rPr>
      </w:pPr>
      <w:r w:rsidRPr="0092711B">
        <w:rPr>
          <w:szCs w:val="36"/>
        </w:rPr>
        <w:lastRenderedPageBreak/>
        <w:t>Project Abstract</w:t>
      </w:r>
    </w:p>
    <w:p w14:paraId="60814545" w14:textId="77777777" w:rsidR="005A5BA6" w:rsidRPr="0092711B" w:rsidRDefault="005A5BA6">
      <w:pPr>
        <w:rPr>
          <w:sz w:val="36"/>
          <w:szCs w:val="36"/>
        </w:rPr>
      </w:pPr>
    </w:p>
    <w:p w14:paraId="710329C2" w14:textId="4A3CA285" w:rsidR="00EE323C" w:rsidRDefault="00650822">
      <w:r>
        <w:t xml:space="preserve">                        </w:t>
      </w:r>
      <w:r w:rsidR="00000000">
        <w:t>This project demonstrates how structured employee data can be imported from an external spreadsheet into the ServiceNow platform using Import Sets and Transform Maps. The spreadsheet acts as the source of data, while an Import Set table is used as a staging area before the data is transformed into a custom Employee Test table. Field mapping is configured between the source and target tables, and the transformation process is executed to create or update employee records. The project also uses Coalesce to identify existing records and avoid duplicate entries. Reports and a dashboard are added to provide a visual view of employee information.</w:t>
      </w:r>
    </w:p>
    <w:p w14:paraId="6BAF41EC" w14:textId="77777777" w:rsidR="005A5BA6" w:rsidRDefault="005A5BA6"/>
    <w:p w14:paraId="2165F057" w14:textId="77777777" w:rsidR="00EE323C" w:rsidRDefault="00000000">
      <w:pPr>
        <w:pStyle w:val="Heading1"/>
      </w:pPr>
      <w:r>
        <w:t>Introduction</w:t>
      </w:r>
    </w:p>
    <w:p w14:paraId="286B8269" w14:textId="77777777" w:rsidR="005A5BA6" w:rsidRDefault="005A5BA6"/>
    <w:p w14:paraId="5EC1ECA1" w14:textId="49641A68" w:rsidR="00EE323C" w:rsidRDefault="00650822">
      <w:r>
        <w:t xml:space="preserve">                  </w:t>
      </w:r>
      <w:r w:rsidR="00000000">
        <w:t>ServiceNow provides tools for importing and managing structured data from external sources. In this project, employee information is prepared in spreadsheet format and loaded into ServiceNow. The data is first stored in an Import Set table and then transferred to a custom target table through a Transform Map. The project follows an end-to-end process covering data preparation, table creation, data loading, field mapping, transformation, validation, duplicate prevention, reporting, and dashboard creation.</w:t>
      </w:r>
    </w:p>
    <w:p w14:paraId="2F6C6D17" w14:textId="77777777" w:rsidR="005A5BA6" w:rsidRDefault="005A5BA6"/>
    <w:p w14:paraId="509FD113" w14:textId="77777777" w:rsidR="00EE323C" w:rsidRDefault="00000000">
      <w:pPr>
        <w:pStyle w:val="Heading1"/>
      </w:pPr>
      <w:r>
        <w:t>Problem Statement</w:t>
      </w:r>
    </w:p>
    <w:p w14:paraId="1AD15605" w14:textId="77777777" w:rsidR="00650822" w:rsidRDefault="00650822"/>
    <w:p w14:paraId="1E24B805" w14:textId="764F5CED" w:rsidR="00EE323C" w:rsidRDefault="00650822">
      <w:r>
        <w:t xml:space="preserve">                    </w:t>
      </w:r>
      <w:r w:rsidR="00000000">
        <w:t>Manual entry of large amounts of employee information into ServiceNow can be time-consuming and may result in duplicate or inconsistent records. A systematic method is required to import spreadsheet data efficiently, map source fields correctly, update existing records, prevent duplicate records, and provide useful reports for monitoring the imported information.</w:t>
      </w:r>
    </w:p>
    <w:p w14:paraId="01B463CC" w14:textId="77777777" w:rsidR="00EE323C" w:rsidRDefault="00000000">
      <w:pPr>
        <w:pStyle w:val="Heading1"/>
      </w:pPr>
      <w:r>
        <w:t>Objectives</w:t>
      </w:r>
    </w:p>
    <w:p w14:paraId="4FB62242" w14:textId="77777777" w:rsidR="00650822" w:rsidRPr="00650822" w:rsidRDefault="00650822" w:rsidP="00650822"/>
    <w:p w14:paraId="006543A2" w14:textId="77777777" w:rsidR="00EE323C" w:rsidRDefault="00000000">
      <w:pPr>
        <w:pStyle w:val="ListBullet"/>
      </w:pPr>
      <w:r>
        <w:t>To import structured employee data from a spreadsheet into ServiceNow.</w:t>
      </w:r>
    </w:p>
    <w:p w14:paraId="47E04C02" w14:textId="77777777" w:rsidR="00EE323C" w:rsidRDefault="00000000">
      <w:pPr>
        <w:pStyle w:val="ListBullet"/>
      </w:pPr>
      <w:r>
        <w:t>To create a custom Employee Test table for storing employee records.</w:t>
      </w:r>
    </w:p>
    <w:p w14:paraId="02D0D55F" w14:textId="77777777" w:rsidR="00EE323C" w:rsidRDefault="00000000">
      <w:pPr>
        <w:pStyle w:val="ListBullet"/>
      </w:pPr>
      <w:r>
        <w:t>To create an Import Set table for temporary/staging data.</w:t>
      </w:r>
    </w:p>
    <w:p w14:paraId="20964F44" w14:textId="77777777" w:rsidR="00EE323C" w:rsidRDefault="00000000">
      <w:pPr>
        <w:pStyle w:val="ListBullet"/>
      </w:pPr>
      <w:r>
        <w:t>To configure a Transform Map between source and target tables.</w:t>
      </w:r>
    </w:p>
    <w:p w14:paraId="416BAE8F" w14:textId="77777777" w:rsidR="00EE323C" w:rsidRDefault="00000000">
      <w:pPr>
        <w:pStyle w:val="ListBullet"/>
      </w:pPr>
      <w:r>
        <w:t>To map source fields to the corresponding target fields.</w:t>
      </w:r>
    </w:p>
    <w:p w14:paraId="5B148009" w14:textId="77777777" w:rsidR="00EE323C" w:rsidRDefault="00000000">
      <w:pPr>
        <w:pStyle w:val="ListBullet"/>
      </w:pPr>
      <w:r>
        <w:t>To use Coalesce to identify existing employee records and prevent duplicates.</w:t>
      </w:r>
    </w:p>
    <w:p w14:paraId="3C80BC2D" w14:textId="77777777" w:rsidR="00EE323C" w:rsidRDefault="00000000">
      <w:pPr>
        <w:pStyle w:val="ListBullet"/>
      </w:pPr>
      <w:r>
        <w:t>To validate inserted and updated records after transformation.</w:t>
      </w:r>
    </w:p>
    <w:p w14:paraId="31BFDB32" w14:textId="77777777" w:rsidR="00EE323C" w:rsidRDefault="00000000">
      <w:pPr>
        <w:pStyle w:val="ListBullet"/>
      </w:pPr>
      <w:r>
        <w:t>To create reports based on department, location, and employee details.</w:t>
      </w:r>
    </w:p>
    <w:p w14:paraId="304618AC" w14:textId="1C1A5730" w:rsidR="00EE323C" w:rsidRDefault="00000000" w:rsidP="005B45A3">
      <w:pPr>
        <w:pStyle w:val="ListBullet"/>
      </w:pPr>
      <w:r>
        <w:lastRenderedPageBreak/>
        <w:t>To create a dashboard containing the project reports.</w:t>
      </w:r>
    </w:p>
    <w:p w14:paraId="0C2D49F1" w14:textId="77777777" w:rsidR="00EE323C" w:rsidRDefault="00000000">
      <w:pPr>
        <w:pStyle w:val="Heading1"/>
      </w:pPr>
      <w:r>
        <w:t>Tools &amp; Technologies Used</w:t>
      </w:r>
    </w:p>
    <w:p w14:paraId="3D442259" w14:textId="77777777" w:rsidR="00650822" w:rsidRPr="00650822" w:rsidRDefault="00650822" w:rsidP="00650822"/>
    <w:p w14:paraId="407A52A8" w14:textId="77777777" w:rsidR="00EE323C" w:rsidRDefault="00000000">
      <w:pPr>
        <w:pStyle w:val="ListBullet"/>
      </w:pPr>
      <w:r>
        <w:t>ServiceNow Platform</w:t>
      </w:r>
    </w:p>
    <w:p w14:paraId="2FC1C209" w14:textId="77777777" w:rsidR="00EE323C" w:rsidRDefault="00000000">
      <w:pPr>
        <w:pStyle w:val="ListBullet"/>
      </w:pPr>
      <w:r>
        <w:t>Import Sets</w:t>
      </w:r>
    </w:p>
    <w:p w14:paraId="373DA64A" w14:textId="77777777" w:rsidR="00EE323C" w:rsidRDefault="00000000">
      <w:pPr>
        <w:pStyle w:val="ListBullet"/>
      </w:pPr>
      <w:r>
        <w:t>Transform Maps</w:t>
      </w:r>
    </w:p>
    <w:p w14:paraId="5321489D" w14:textId="77777777" w:rsidR="00EE323C" w:rsidRDefault="00000000">
      <w:pPr>
        <w:pStyle w:val="ListBullet"/>
      </w:pPr>
      <w:r>
        <w:t>Custom ServiceNow Tables</w:t>
      </w:r>
    </w:p>
    <w:p w14:paraId="3EEB7FCF" w14:textId="77777777" w:rsidR="00EE323C" w:rsidRDefault="00000000">
      <w:pPr>
        <w:pStyle w:val="ListBullet"/>
      </w:pPr>
      <w:r>
        <w:t>ServiceNow Reports</w:t>
      </w:r>
    </w:p>
    <w:p w14:paraId="6B92FAB1" w14:textId="77777777" w:rsidR="00EE323C" w:rsidRDefault="00000000">
      <w:pPr>
        <w:pStyle w:val="ListBullet"/>
      </w:pPr>
      <w:r>
        <w:t>ServiceNow Dashboards</w:t>
      </w:r>
    </w:p>
    <w:p w14:paraId="00A857FC" w14:textId="77777777" w:rsidR="00EE323C" w:rsidRDefault="00000000">
      <w:pPr>
        <w:pStyle w:val="ListBullet"/>
      </w:pPr>
      <w:r>
        <w:t>Google Sheets / Microsoft Excel</w:t>
      </w:r>
    </w:p>
    <w:p w14:paraId="5543FF70" w14:textId="77777777" w:rsidR="00EE323C" w:rsidRDefault="00000000">
      <w:pPr>
        <w:pStyle w:val="ListBullet"/>
      </w:pPr>
      <w:r>
        <w:t>Web Browser</w:t>
      </w:r>
    </w:p>
    <w:p w14:paraId="2CAB61ED" w14:textId="77777777" w:rsidR="00EE323C" w:rsidRDefault="00000000">
      <w:pPr>
        <w:pStyle w:val="Heading1"/>
      </w:pPr>
      <w:r>
        <w:t>Project Requirements</w:t>
      </w:r>
    </w:p>
    <w:p w14:paraId="1CE7E4CE" w14:textId="77777777" w:rsidR="00650822" w:rsidRPr="00650822" w:rsidRDefault="00650822" w:rsidP="00650822"/>
    <w:p w14:paraId="45D8982A" w14:textId="074171B4" w:rsidR="00EE323C" w:rsidRDefault="00000000">
      <w:r>
        <w:t>Hardware Requirements</w:t>
      </w:r>
      <w:r w:rsidR="00650822">
        <w:t>:</w:t>
      </w:r>
    </w:p>
    <w:p w14:paraId="21525FA6" w14:textId="77777777" w:rsidR="00EE323C" w:rsidRDefault="00000000">
      <w:pPr>
        <w:pStyle w:val="ListBullet"/>
      </w:pPr>
      <w:r>
        <w:t>Computer or laptop with a working web browser.</w:t>
      </w:r>
    </w:p>
    <w:p w14:paraId="702C155B" w14:textId="77777777" w:rsidR="00EE323C" w:rsidRDefault="00000000">
      <w:pPr>
        <w:pStyle w:val="ListBullet"/>
      </w:pPr>
      <w:r>
        <w:t>Stable internet connection.</w:t>
      </w:r>
    </w:p>
    <w:p w14:paraId="663C2AC9" w14:textId="74B3C913" w:rsidR="00EE323C" w:rsidRDefault="00000000">
      <w:r>
        <w:t>Software / Platform Requirements</w:t>
      </w:r>
      <w:r w:rsidR="00650822">
        <w:t>:</w:t>
      </w:r>
    </w:p>
    <w:p w14:paraId="2D423C0F" w14:textId="77777777" w:rsidR="00EE323C" w:rsidRDefault="00000000">
      <w:pPr>
        <w:pStyle w:val="ListBullet"/>
      </w:pPr>
      <w:r>
        <w:t>Access to a ServiceNow instance with the required permissions.</w:t>
      </w:r>
    </w:p>
    <w:p w14:paraId="6106D986" w14:textId="77777777" w:rsidR="00EE323C" w:rsidRDefault="00000000">
      <w:pPr>
        <w:pStyle w:val="ListBullet"/>
      </w:pPr>
      <w:r>
        <w:t>Spreadsheet application such as Google Sheets or Microsoft Excel.</w:t>
      </w:r>
    </w:p>
    <w:p w14:paraId="5ED3CDDB" w14:textId="77777777" w:rsidR="00EE323C" w:rsidRDefault="00000000">
      <w:pPr>
        <w:pStyle w:val="ListBullet"/>
      </w:pPr>
      <w:r>
        <w:t>Web browser such as Chrome, Edge, or Firefox.</w:t>
      </w:r>
    </w:p>
    <w:p w14:paraId="7E8D4523" w14:textId="77777777" w:rsidR="00EE323C" w:rsidRDefault="00000000">
      <w:pPr>
        <w:pStyle w:val="Heading1"/>
      </w:pPr>
      <w:r>
        <w:t>System/Workflow Diagram</w:t>
      </w:r>
    </w:p>
    <w:p w14:paraId="5B371F06" w14:textId="77777777" w:rsidR="0092711B" w:rsidRDefault="0092711B"/>
    <w:p w14:paraId="0CA25637" w14:textId="077C92CD" w:rsidR="00EE323C" w:rsidRDefault="0092711B">
      <w:r>
        <w:t xml:space="preserve">                                        </w:t>
      </w:r>
      <w:r w:rsidR="00000000">
        <w:t>The overall workflow of the project is represented below. The spreadsheet data is prepared first, loaded into an Import Set table, transformed through a Transform Map, and stored in the Employee Test table. The resulting data is then used for reports and dashboard visualization.</w:t>
      </w:r>
    </w:p>
    <w:p w14:paraId="4AD23141" w14:textId="77777777" w:rsidR="00EE323C" w:rsidRDefault="00000000">
      <w:pPr>
        <w:jc w:val="center"/>
      </w:pPr>
      <w:r>
        <w:rPr>
          <w:b/>
        </w:rPr>
        <w:t>External Spreadsheet</w:t>
      </w:r>
      <w:r>
        <w:rPr>
          <w:b/>
        </w:rPr>
        <w:br/>
        <w:t xml:space="preserve">        ↓</w:t>
      </w:r>
      <w:r>
        <w:rPr>
          <w:b/>
        </w:rPr>
        <w:br/>
        <w:t>Load Data</w:t>
      </w:r>
      <w:r>
        <w:rPr>
          <w:b/>
        </w:rPr>
        <w:br/>
        <w:t xml:space="preserve">        ↓</w:t>
      </w:r>
      <w:r>
        <w:rPr>
          <w:b/>
        </w:rPr>
        <w:br/>
        <w:t>Import Set Table</w:t>
      </w:r>
      <w:r>
        <w:rPr>
          <w:b/>
        </w:rPr>
        <w:br/>
        <w:t xml:space="preserve">        ↓</w:t>
      </w:r>
      <w:r>
        <w:rPr>
          <w:b/>
        </w:rPr>
        <w:br/>
        <w:t>Transform Map + Field Mapping</w:t>
      </w:r>
      <w:r>
        <w:rPr>
          <w:b/>
        </w:rPr>
        <w:br/>
        <w:t xml:space="preserve">        ↓</w:t>
      </w:r>
      <w:r>
        <w:rPr>
          <w:b/>
        </w:rPr>
        <w:br/>
        <w:t>Coalesce Check</w:t>
      </w:r>
      <w:r>
        <w:rPr>
          <w:b/>
        </w:rPr>
        <w:br/>
      </w:r>
      <w:r>
        <w:rPr>
          <w:b/>
        </w:rPr>
        <w:lastRenderedPageBreak/>
        <w:t xml:space="preserve">   ↙             ↘</w:t>
      </w:r>
      <w:r>
        <w:rPr>
          <w:b/>
        </w:rPr>
        <w:br/>
        <w:t>Insert          Update</w:t>
      </w:r>
      <w:r>
        <w:rPr>
          <w:b/>
        </w:rPr>
        <w:br/>
        <w:t xml:space="preserve">   \             /</w:t>
      </w:r>
      <w:r>
        <w:rPr>
          <w:b/>
        </w:rPr>
        <w:br/>
        <w:t xml:space="preserve">    Employee Test Table</w:t>
      </w:r>
      <w:r>
        <w:rPr>
          <w:b/>
        </w:rPr>
        <w:br/>
        <w:t xml:space="preserve">            ↓</w:t>
      </w:r>
      <w:r>
        <w:rPr>
          <w:b/>
        </w:rPr>
        <w:br/>
        <w:t xml:space="preserve">     Reports &amp; Dashboard</w:t>
      </w:r>
    </w:p>
    <w:p w14:paraId="7CB86A12" w14:textId="77777777" w:rsidR="00EE323C" w:rsidRDefault="00000000">
      <w:pPr>
        <w:pStyle w:val="Heading1"/>
      </w:pPr>
      <w:r>
        <w:t>Project Implementation</w:t>
      </w:r>
    </w:p>
    <w:p w14:paraId="49CA1E1D" w14:textId="77777777" w:rsidR="00EE323C" w:rsidRDefault="00000000">
      <w:pPr>
        <w:pStyle w:val="Heading2"/>
        <w:rPr>
          <w:sz w:val="36"/>
          <w:szCs w:val="36"/>
        </w:rPr>
      </w:pPr>
      <w:r w:rsidRPr="00650822">
        <w:rPr>
          <w:sz w:val="36"/>
          <w:szCs w:val="36"/>
        </w:rPr>
        <w:t>Phase 1 – Prepare the Spreadsheet</w:t>
      </w:r>
    </w:p>
    <w:p w14:paraId="1B86213A" w14:textId="77777777" w:rsidR="00650822" w:rsidRPr="00650822" w:rsidRDefault="00650822" w:rsidP="00650822"/>
    <w:p w14:paraId="69F215D3" w14:textId="77777777" w:rsidR="00EE323C" w:rsidRDefault="00000000">
      <w:pPr>
        <w:pStyle w:val="ListNumber"/>
      </w:pPr>
      <w:r>
        <w:t>Open a new Google Spreadsheet or spreadsheet application.</w:t>
      </w:r>
    </w:p>
    <w:p w14:paraId="073C30F3" w14:textId="77777777" w:rsidR="00EE323C" w:rsidRDefault="00000000">
      <w:pPr>
        <w:pStyle w:val="ListNumber"/>
      </w:pPr>
      <w:r>
        <w:t>Create employee sample data with fields such as Employee ID, Employee Name, Email, Department, and Location.</w:t>
      </w:r>
    </w:p>
    <w:p w14:paraId="624C13EF" w14:textId="77777777" w:rsidR="00650822" w:rsidRDefault="00650822" w:rsidP="00650822">
      <w:pPr>
        <w:pStyle w:val="ListNumber"/>
        <w:numPr>
          <w:ilvl w:val="0"/>
          <w:numId w:val="0"/>
        </w:numPr>
        <w:ind w:left="360"/>
      </w:pPr>
    </w:p>
    <w:p w14:paraId="3A19D532" w14:textId="711DDC1F" w:rsidR="00650822" w:rsidRDefault="00650822" w:rsidP="00650822">
      <w:pPr>
        <w:pStyle w:val="ListNumber"/>
        <w:numPr>
          <w:ilvl w:val="0"/>
          <w:numId w:val="0"/>
        </w:numPr>
        <w:ind w:left="360"/>
      </w:pPr>
      <w:r>
        <w:rPr>
          <w:noProof/>
        </w:rPr>
        <w:drawing>
          <wp:inline distT="0" distB="0" distL="0" distR="0" wp14:anchorId="2192803C" wp14:editId="707A662D">
            <wp:extent cx="6400800" cy="3547110"/>
            <wp:effectExtent l="0" t="0" r="0" b="0"/>
            <wp:docPr id="902729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9727" name="Picture 902729727"/>
                    <pic:cNvPicPr/>
                  </pic:nvPicPr>
                  <pic:blipFill>
                    <a:blip r:embed="rId8"/>
                    <a:stretch>
                      <a:fillRect/>
                    </a:stretch>
                  </pic:blipFill>
                  <pic:spPr>
                    <a:xfrm>
                      <a:off x="0" y="0"/>
                      <a:ext cx="6400800" cy="3547110"/>
                    </a:xfrm>
                    <a:prstGeom prst="rect">
                      <a:avLst/>
                    </a:prstGeom>
                  </pic:spPr>
                </pic:pic>
              </a:graphicData>
            </a:graphic>
          </wp:inline>
        </w:drawing>
      </w:r>
    </w:p>
    <w:p w14:paraId="13C7B8FE" w14:textId="77777777" w:rsidR="00650822" w:rsidRDefault="00650822" w:rsidP="00650822">
      <w:pPr>
        <w:pStyle w:val="ListNumber"/>
        <w:numPr>
          <w:ilvl w:val="0"/>
          <w:numId w:val="0"/>
        </w:numPr>
        <w:ind w:left="360"/>
      </w:pPr>
    </w:p>
    <w:p w14:paraId="4A25300C" w14:textId="77777777" w:rsidR="00650822" w:rsidRDefault="00650822" w:rsidP="00650822">
      <w:pPr>
        <w:pStyle w:val="ListNumber"/>
        <w:numPr>
          <w:ilvl w:val="0"/>
          <w:numId w:val="0"/>
        </w:numPr>
        <w:ind w:left="360"/>
      </w:pPr>
    </w:p>
    <w:p w14:paraId="1A03594D" w14:textId="77777777" w:rsidR="00650822" w:rsidRDefault="00650822" w:rsidP="00650822">
      <w:pPr>
        <w:pStyle w:val="ListNumber"/>
        <w:numPr>
          <w:ilvl w:val="0"/>
          <w:numId w:val="0"/>
        </w:numPr>
        <w:ind w:left="360"/>
      </w:pPr>
    </w:p>
    <w:p w14:paraId="5C04ACC5" w14:textId="77777777" w:rsidR="00650822" w:rsidRDefault="00650822" w:rsidP="00650822">
      <w:pPr>
        <w:pStyle w:val="ListNumber"/>
        <w:numPr>
          <w:ilvl w:val="0"/>
          <w:numId w:val="0"/>
        </w:numPr>
        <w:ind w:left="360"/>
      </w:pPr>
    </w:p>
    <w:p w14:paraId="726CE542" w14:textId="77777777" w:rsidR="00650822" w:rsidRDefault="00650822" w:rsidP="00650822">
      <w:pPr>
        <w:pStyle w:val="ListNumber"/>
        <w:numPr>
          <w:ilvl w:val="0"/>
          <w:numId w:val="0"/>
        </w:numPr>
      </w:pPr>
    </w:p>
    <w:p w14:paraId="2B2E7FF8" w14:textId="77777777" w:rsidR="00EE323C" w:rsidRDefault="00000000">
      <w:pPr>
        <w:pStyle w:val="ListNumber"/>
      </w:pPr>
      <w:r>
        <w:t xml:space="preserve">Download/save the spreadsheet in </w:t>
      </w:r>
      <w:proofErr w:type="gramStart"/>
      <w:r>
        <w:t>Excel (.</w:t>
      </w:r>
      <w:proofErr w:type="gramEnd"/>
      <w:r>
        <w:t>xlsx) format for importing into ServiceNow.</w:t>
      </w:r>
    </w:p>
    <w:p w14:paraId="538F4A22" w14:textId="77777777" w:rsidR="005B45A3" w:rsidRDefault="005B45A3" w:rsidP="005B45A3">
      <w:pPr>
        <w:pStyle w:val="ListNumber"/>
        <w:numPr>
          <w:ilvl w:val="0"/>
          <w:numId w:val="0"/>
        </w:numPr>
        <w:ind w:left="360" w:hanging="360"/>
      </w:pPr>
    </w:p>
    <w:p w14:paraId="3646465C" w14:textId="77777777" w:rsidR="005B45A3" w:rsidRDefault="005B45A3" w:rsidP="005B45A3">
      <w:pPr>
        <w:pStyle w:val="ListNumber"/>
        <w:numPr>
          <w:ilvl w:val="0"/>
          <w:numId w:val="0"/>
        </w:numPr>
        <w:ind w:left="360" w:hanging="360"/>
      </w:pPr>
    </w:p>
    <w:p w14:paraId="2146E3B6" w14:textId="77777777" w:rsidR="005B45A3" w:rsidRDefault="005B45A3" w:rsidP="005B45A3">
      <w:pPr>
        <w:pStyle w:val="ListNumber"/>
        <w:numPr>
          <w:ilvl w:val="0"/>
          <w:numId w:val="0"/>
        </w:numPr>
        <w:ind w:left="360" w:hanging="360"/>
      </w:pPr>
    </w:p>
    <w:p w14:paraId="3E39C239" w14:textId="77777777" w:rsidR="005B45A3" w:rsidRDefault="005B45A3" w:rsidP="005B45A3">
      <w:pPr>
        <w:pStyle w:val="ListNumber"/>
        <w:numPr>
          <w:ilvl w:val="0"/>
          <w:numId w:val="0"/>
        </w:numPr>
        <w:ind w:left="360" w:hanging="360"/>
      </w:pPr>
    </w:p>
    <w:p w14:paraId="5B91DB32" w14:textId="77777777" w:rsidR="005B45A3" w:rsidRDefault="005B45A3" w:rsidP="005B45A3">
      <w:pPr>
        <w:pStyle w:val="ListNumber"/>
        <w:numPr>
          <w:ilvl w:val="0"/>
          <w:numId w:val="0"/>
        </w:numPr>
        <w:ind w:left="360" w:hanging="360"/>
      </w:pPr>
    </w:p>
    <w:p w14:paraId="70C5F6BF" w14:textId="77777777" w:rsidR="005B45A3" w:rsidRDefault="005B45A3" w:rsidP="005B45A3">
      <w:pPr>
        <w:pStyle w:val="ListNumber"/>
        <w:numPr>
          <w:ilvl w:val="0"/>
          <w:numId w:val="0"/>
        </w:numPr>
        <w:ind w:left="360" w:hanging="360"/>
      </w:pPr>
    </w:p>
    <w:p w14:paraId="61A949E1" w14:textId="77777777" w:rsidR="005B45A3" w:rsidRDefault="005B45A3" w:rsidP="005B45A3">
      <w:pPr>
        <w:pStyle w:val="ListNumber"/>
        <w:numPr>
          <w:ilvl w:val="0"/>
          <w:numId w:val="0"/>
        </w:numPr>
        <w:ind w:left="360" w:hanging="360"/>
      </w:pPr>
    </w:p>
    <w:p w14:paraId="46377BB8" w14:textId="77777777" w:rsidR="005B45A3" w:rsidRDefault="005B45A3" w:rsidP="00650822">
      <w:pPr>
        <w:pStyle w:val="ListNumber"/>
        <w:numPr>
          <w:ilvl w:val="0"/>
          <w:numId w:val="0"/>
        </w:numPr>
      </w:pPr>
    </w:p>
    <w:p w14:paraId="31F00E95" w14:textId="5A86D02C" w:rsidR="00EE323C" w:rsidRDefault="00DA7D93">
      <w:pPr>
        <w:pStyle w:val="Heading2"/>
        <w:rPr>
          <w:sz w:val="36"/>
          <w:szCs w:val="36"/>
        </w:rPr>
      </w:pPr>
      <w:r w:rsidRPr="00DA7D93">
        <w:rPr>
          <w:sz w:val="36"/>
          <w:szCs w:val="36"/>
        </w:rPr>
        <w:t>P</w:t>
      </w:r>
      <w:r w:rsidR="00000000" w:rsidRPr="00DA7D93">
        <w:rPr>
          <w:sz w:val="36"/>
          <w:szCs w:val="36"/>
        </w:rPr>
        <w:t>hase 2 – Create the Custom Employee Table</w:t>
      </w:r>
    </w:p>
    <w:p w14:paraId="1FE487E5" w14:textId="77777777" w:rsidR="00DA7D93" w:rsidRPr="00DA7D93" w:rsidRDefault="00DA7D93" w:rsidP="00DA7D93"/>
    <w:p w14:paraId="616C3A86" w14:textId="34DE9176" w:rsidR="00EE323C" w:rsidRDefault="00000000" w:rsidP="00DA7D93">
      <w:pPr>
        <w:pStyle w:val="ListNumber"/>
        <w:numPr>
          <w:ilvl w:val="0"/>
          <w:numId w:val="14"/>
        </w:numPr>
      </w:pPr>
      <w:r>
        <w:t>Navigate to Tables and select Create New.</w:t>
      </w:r>
    </w:p>
    <w:p w14:paraId="4E6C9DFB" w14:textId="3F2FA55A" w:rsidR="00DA7D93" w:rsidRDefault="00DA7D93" w:rsidP="00DA7D93">
      <w:pPr>
        <w:pStyle w:val="ListNumber"/>
        <w:numPr>
          <w:ilvl w:val="0"/>
          <w:numId w:val="0"/>
        </w:numPr>
        <w:ind w:left="360" w:hanging="360"/>
      </w:pPr>
      <w:r>
        <w:rPr>
          <w:noProof/>
        </w:rPr>
        <w:drawing>
          <wp:inline distT="0" distB="0" distL="0" distR="0" wp14:anchorId="21E745E3" wp14:editId="57BB526D">
            <wp:extent cx="6400800" cy="3484880"/>
            <wp:effectExtent l="0" t="0" r="0" b="1270"/>
            <wp:docPr id="1203359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59154" name="Picture 1203359154"/>
                    <pic:cNvPicPr/>
                  </pic:nvPicPr>
                  <pic:blipFill>
                    <a:blip r:embed="rId9"/>
                    <a:stretch>
                      <a:fillRect/>
                    </a:stretch>
                  </pic:blipFill>
                  <pic:spPr>
                    <a:xfrm>
                      <a:off x="0" y="0"/>
                      <a:ext cx="6400800" cy="3484880"/>
                    </a:xfrm>
                    <a:prstGeom prst="rect">
                      <a:avLst/>
                    </a:prstGeom>
                  </pic:spPr>
                </pic:pic>
              </a:graphicData>
            </a:graphic>
          </wp:inline>
        </w:drawing>
      </w:r>
    </w:p>
    <w:p w14:paraId="63D22E98" w14:textId="77777777" w:rsidR="00DA7D93" w:rsidRDefault="00DA7D93" w:rsidP="00DA7D93">
      <w:pPr>
        <w:pStyle w:val="ListNumber"/>
        <w:numPr>
          <w:ilvl w:val="0"/>
          <w:numId w:val="0"/>
        </w:numPr>
        <w:ind w:left="360" w:hanging="360"/>
      </w:pPr>
    </w:p>
    <w:p w14:paraId="27ECD13A" w14:textId="77777777" w:rsidR="00DA7D93" w:rsidRDefault="00DA7D93" w:rsidP="00DA7D93">
      <w:pPr>
        <w:pStyle w:val="ListNumber"/>
        <w:numPr>
          <w:ilvl w:val="0"/>
          <w:numId w:val="0"/>
        </w:numPr>
        <w:ind w:left="360" w:hanging="360"/>
      </w:pPr>
    </w:p>
    <w:p w14:paraId="6C84A429" w14:textId="77777777" w:rsidR="00DA7D93" w:rsidRDefault="00DA7D93" w:rsidP="00DA7D93">
      <w:pPr>
        <w:pStyle w:val="ListNumber"/>
        <w:numPr>
          <w:ilvl w:val="0"/>
          <w:numId w:val="0"/>
        </w:numPr>
        <w:ind w:left="360" w:hanging="360"/>
      </w:pPr>
    </w:p>
    <w:p w14:paraId="411E5AE8" w14:textId="77777777" w:rsidR="00DA7D93" w:rsidRDefault="00DA7D93" w:rsidP="00DA7D93">
      <w:pPr>
        <w:pStyle w:val="ListNumber"/>
        <w:numPr>
          <w:ilvl w:val="0"/>
          <w:numId w:val="0"/>
        </w:numPr>
        <w:ind w:left="360" w:hanging="360"/>
      </w:pPr>
    </w:p>
    <w:p w14:paraId="3CE49DC0" w14:textId="77777777" w:rsidR="00DA7D93" w:rsidRDefault="00DA7D93" w:rsidP="00DA7D93">
      <w:pPr>
        <w:pStyle w:val="ListNumber"/>
        <w:numPr>
          <w:ilvl w:val="0"/>
          <w:numId w:val="0"/>
        </w:numPr>
        <w:ind w:left="360" w:hanging="360"/>
      </w:pPr>
    </w:p>
    <w:p w14:paraId="6358429A" w14:textId="77777777" w:rsidR="00DA7D93" w:rsidRDefault="00DA7D93" w:rsidP="00DA7D93">
      <w:pPr>
        <w:pStyle w:val="ListNumber"/>
        <w:numPr>
          <w:ilvl w:val="0"/>
          <w:numId w:val="0"/>
        </w:numPr>
        <w:ind w:left="360" w:hanging="360"/>
      </w:pPr>
    </w:p>
    <w:p w14:paraId="77B58A94" w14:textId="67D2EEDD" w:rsidR="00DA7D93" w:rsidRDefault="00DA7D93" w:rsidP="00987AF5">
      <w:pPr>
        <w:pStyle w:val="ListNumber"/>
        <w:numPr>
          <w:ilvl w:val="0"/>
          <w:numId w:val="0"/>
        </w:numPr>
        <w:ind w:left="360" w:hanging="360"/>
      </w:pPr>
      <w:r>
        <w:rPr>
          <w:noProof/>
        </w:rPr>
        <w:lastRenderedPageBreak/>
        <w:drawing>
          <wp:inline distT="0" distB="0" distL="0" distR="0" wp14:anchorId="5F340B91" wp14:editId="356FB863">
            <wp:extent cx="6400800" cy="3351530"/>
            <wp:effectExtent l="0" t="0" r="0" b="1270"/>
            <wp:docPr id="1422315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5831" name="Picture 1422315831"/>
                    <pic:cNvPicPr/>
                  </pic:nvPicPr>
                  <pic:blipFill>
                    <a:blip r:embed="rId10"/>
                    <a:stretch>
                      <a:fillRect/>
                    </a:stretch>
                  </pic:blipFill>
                  <pic:spPr>
                    <a:xfrm>
                      <a:off x="0" y="0"/>
                      <a:ext cx="6400800" cy="3351530"/>
                    </a:xfrm>
                    <a:prstGeom prst="rect">
                      <a:avLst/>
                    </a:prstGeom>
                  </pic:spPr>
                </pic:pic>
              </a:graphicData>
            </a:graphic>
          </wp:inline>
        </w:drawing>
      </w:r>
    </w:p>
    <w:p w14:paraId="100E2310" w14:textId="77777777" w:rsidR="00EE323C" w:rsidRDefault="00000000" w:rsidP="00DA7D93">
      <w:pPr>
        <w:pStyle w:val="ListNumber"/>
        <w:numPr>
          <w:ilvl w:val="0"/>
          <w:numId w:val="14"/>
        </w:numPr>
      </w:pPr>
      <w:r>
        <w:t>Create a table with the label Employee Test.</w:t>
      </w:r>
    </w:p>
    <w:p w14:paraId="583CD5E5" w14:textId="4F459B85" w:rsidR="00EE323C" w:rsidRPr="00987AF5" w:rsidRDefault="00000000" w:rsidP="00987AF5">
      <w:pPr>
        <w:pStyle w:val="ListNumber"/>
        <w:numPr>
          <w:ilvl w:val="0"/>
          <w:numId w:val="14"/>
        </w:numPr>
      </w:pPr>
      <w:r>
        <w:t xml:space="preserve">Use the table name </w:t>
      </w:r>
      <w:proofErr w:type="spellStart"/>
      <w:r>
        <w:t>u_employee_test</w:t>
      </w:r>
      <w:proofErr w:type="spellEnd"/>
      <w:r>
        <w:t>.</w:t>
      </w:r>
    </w:p>
    <w:p w14:paraId="30E693AD" w14:textId="77777777" w:rsidR="00EE323C" w:rsidRDefault="00000000" w:rsidP="00DA7D93">
      <w:pPr>
        <w:pStyle w:val="ListNumber"/>
        <w:numPr>
          <w:ilvl w:val="0"/>
          <w:numId w:val="14"/>
        </w:numPr>
      </w:pPr>
      <w:r>
        <w:t>Save the table and verify that the fields appear on the form.</w:t>
      </w:r>
    </w:p>
    <w:p w14:paraId="60E84135" w14:textId="77777777" w:rsidR="00987AF5" w:rsidRPr="00987AF5" w:rsidRDefault="00987AF5" w:rsidP="00987AF5">
      <w:pPr>
        <w:pStyle w:val="ListNumber"/>
        <w:numPr>
          <w:ilvl w:val="0"/>
          <w:numId w:val="14"/>
        </w:numPr>
      </w:pPr>
      <w:r>
        <w:t>After</w:t>
      </w:r>
      <w:r w:rsidRPr="00987AF5">
        <w:rPr>
          <w:spacing w:val="-7"/>
        </w:rPr>
        <w:t xml:space="preserve"> </w:t>
      </w:r>
      <w:r>
        <w:t>creating</w:t>
      </w:r>
      <w:r w:rsidRPr="00987AF5">
        <w:rPr>
          <w:spacing w:val="-6"/>
        </w:rPr>
        <w:t xml:space="preserve"> </w:t>
      </w:r>
      <w:r>
        <w:t>and</w:t>
      </w:r>
      <w:r w:rsidRPr="00987AF5">
        <w:rPr>
          <w:spacing w:val="-6"/>
        </w:rPr>
        <w:t xml:space="preserve"> </w:t>
      </w:r>
      <w:r>
        <w:t>saving</w:t>
      </w:r>
      <w:r w:rsidRPr="00987AF5">
        <w:rPr>
          <w:spacing w:val="-6"/>
        </w:rPr>
        <w:t xml:space="preserve"> </w:t>
      </w:r>
      <w:r>
        <w:t>the</w:t>
      </w:r>
      <w:r w:rsidRPr="00987AF5">
        <w:rPr>
          <w:spacing w:val="-6"/>
        </w:rPr>
        <w:t xml:space="preserve"> </w:t>
      </w:r>
      <w:r w:rsidRPr="00987AF5">
        <w:rPr>
          <w:b/>
        </w:rPr>
        <w:t>Employee</w:t>
      </w:r>
      <w:r w:rsidRPr="00987AF5">
        <w:rPr>
          <w:b/>
          <w:spacing w:val="-6"/>
        </w:rPr>
        <w:t xml:space="preserve"> </w:t>
      </w:r>
      <w:r w:rsidRPr="00987AF5">
        <w:rPr>
          <w:b/>
        </w:rPr>
        <w:t>Test</w:t>
      </w:r>
      <w:r w:rsidRPr="00987AF5">
        <w:rPr>
          <w:b/>
          <w:spacing w:val="-6"/>
        </w:rPr>
        <w:t xml:space="preserve"> </w:t>
      </w:r>
      <w:r>
        <w:t>table,</w:t>
      </w:r>
      <w:r w:rsidRPr="00987AF5">
        <w:rPr>
          <w:spacing w:val="-6"/>
        </w:rPr>
        <w:t xml:space="preserve"> </w:t>
      </w:r>
      <w:r w:rsidRPr="00987AF5">
        <w:rPr>
          <w:b/>
        </w:rPr>
        <w:t>scroll</w:t>
      </w:r>
      <w:r w:rsidRPr="00987AF5">
        <w:rPr>
          <w:b/>
          <w:spacing w:val="-7"/>
        </w:rPr>
        <w:t xml:space="preserve"> </w:t>
      </w:r>
      <w:r w:rsidRPr="00987AF5">
        <w:rPr>
          <w:b/>
        </w:rPr>
        <w:t>down</w:t>
      </w:r>
      <w:r w:rsidRPr="00987AF5">
        <w:rPr>
          <w:b/>
          <w:spacing w:val="-6"/>
        </w:rPr>
        <w:t xml:space="preserve"> </w:t>
      </w:r>
      <w:r>
        <w:t>to</w:t>
      </w:r>
      <w:r w:rsidRPr="00987AF5">
        <w:rPr>
          <w:spacing w:val="-6"/>
        </w:rPr>
        <w:t xml:space="preserve"> </w:t>
      </w:r>
      <w:r>
        <w:t>the</w:t>
      </w:r>
      <w:r w:rsidRPr="00987AF5">
        <w:rPr>
          <w:spacing w:val="-6"/>
        </w:rPr>
        <w:t xml:space="preserve"> </w:t>
      </w:r>
      <w:r>
        <w:t>bottom</w:t>
      </w:r>
      <w:r w:rsidRPr="00987AF5">
        <w:rPr>
          <w:spacing w:val="-6"/>
        </w:rPr>
        <w:t xml:space="preserve"> </w:t>
      </w:r>
      <w:r>
        <w:t>of</w:t>
      </w:r>
      <w:r w:rsidRPr="00987AF5">
        <w:rPr>
          <w:spacing w:val="-6"/>
        </w:rPr>
        <w:t xml:space="preserve"> </w:t>
      </w:r>
      <w:r>
        <w:t>the</w:t>
      </w:r>
      <w:r w:rsidRPr="00987AF5">
        <w:rPr>
          <w:spacing w:val="-6"/>
        </w:rPr>
        <w:t xml:space="preserve"> </w:t>
      </w:r>
      <w:r>
        <w:t>table</w:t>
      </w:r>
      <w:r w:rsidRPr="00987AF5">
        <w:rPr>
          <w:spacing w:val="-6"/>
        </w:rPr>
        <w:t xml:space="preserve"> </w:t>
      </w:r>
      <w:r w:rsidRPr="00987AF5">
        <w:rPr>
          <w:spacing w:val="-2"/>
        </w:rPr>
        <w:t>form.</w:t>
      </w:r>
    </w:p>
    <w:p w14:paraId="2B738D38" w14:textId="77777777" w:rsidR="00987AF5" w:rsidRPr="00987AF5" w:rsidRDefault="00987AF5" w:rsidP="00987AF5">
      <w:pPr>
        <w:pStyle w:val="ListNumber"/>
        <w:numPr>
          <w:ilvl w:val="0"/>
          <w:numId w:val="14"/>
        </w:numPr>
      </w:pPr>
      <w:r>
        <w:t>Click</w:t>
      </w:r>
      <w:r w:rsidRPr="00987AF5">
        <w:rPr>
          <w:spacing w:val="-4"/>
        </w:rPr>
        <w:t xml:space="preserve"> </w:t>
      </w:r>
      <w:r w:rsidRPr="00987AF5">
        <w:rPr>
          <w:b/>
        </w:rPr>
        <w:t>Show</w:t>
      </w:r>
      <w:r w:rsidRPr="00987AF5">
        <w:rPr>
          <w:b/>
          <w:spacing w:val="-4"/>
        </w:rPr>
        <w:t xml:space="preserve"> </w:t>
      </w:r>
      <w:r w:rsidRPr="00987AF5">
        <w:rPr>
          <w:b/>
        </w:rPr>
        <w:t>Form</w:t>
      </w:r>
      <w:r w:rsidRPr="00987AF5">
        <w:rPr>
          <w:b/>
          <w:spacing w:val="-4"/>
        </w:rPr>
        <w:t xml:space="preserve"> </w:t>
      </w:r>
      <w:r>
        <w:t>to</w:t>
      </w:r>
      <w:r w:rsidRPr="00987AF5">
        <w:rPr>
          <w:spacing w:val="-4"/>
        </w:rPr>
        <w:t xml:space="preserve"> </w:t>
      </w:r>
      <w:r>
        <w:t>open</w:t>
      </w:r>
      <w:r w:rsidRPr="00987AF5">
        <w:rPr>
          <w:spacing w:val="-4"/>
        </w:rPr>
        <w:t xml:space="preserve"> </w:t>
      </w:r>
      <w:r>
        <w:t>the</w:t>
      </w:r>
      <w:r w:rsidRPr="00987AF5">
        <w:rPr>
          <w:spacing w:val="-4"/>
        </w:rPr>
        <w:t xml:space="preserve"> </w:t>
      </w:r>
      <w:r>
        <w:t>table</w:t>
      </w:r>
      <w:r w:rsidRPr="00987AF5">
        <w:rPr>
          <w:spacing w:val="-3"/>
        </w:rPr>
        <w:t xml:space="preserve"> </w:t>
      </w:r>
      <w:r w:rsidRPr="00987AF5">
        <w:rPr>
          <w:spacing w:val="-2"/>
        </w:rPr>
        <w:t>form.</w:t>
      </w:r>
    </w:p>
    <w:p w14:paraId="0AFD5ACA" w14:textId="77777777" w:rsidR="00987AF5" w:rsidRDefault="00987AF5" w:rsidP="00987AF5">
      <w:pPr>
        <w:pStyle w:val="ListNumber"/>
        <w:numPr>
          <w:ilvl w:val="0"/>
          <w:numId w:val="14"/>
        </w:numPr>
      </w:pPr>
      <w:r>
        <w:t>On</w:t>
      </w:r>
      <w:r w:rsidRPr="00987AF5">
        <w:rPr>
          <w:spacing w:val="-3"/>
        </w:rPr>
        <w:t xml:space="preserve"> </w:t>
      </w:r>
      <w:r>
        <w:t>the</w:t>
      </w:r>
      <w:r w:rsidRPr="00987AF5">
        <w:rPr>
          <w:spacing w:val="-3"/>
        </w:rPr>
        <w:t xml:space="preserve"> </w:t>
      </w:r>
      <w:r>
        <w:t>form,</w:t>
      </w:r>
      <w:r w:rsidRPr="00987AF5">
        <w:rPr>
          <w:spacing w:val="-3"/>
        </w:rPr>
        <w:t xml:space="preserve"> </w:t>
      </w:r>
      <w:r>
        <w:t>locate</w:t>
      </w:r>
      <w:r w:rsidRPr="00987AF5">
        <w:rPr>
          <w:spacing w:val="-3"/>
        </w:rPr>
        <w:t xml:space="preserve"> </w:t>
      </w:r>
      <w:r>
        <w:t>the</w:t>
      </w:r>
      <w:r w:rsidRPr="00987AF5">
        <w:rPr>
          <w:spacing w:val="-3"/>
        </w:rPr>
        <w:t xml:space="preserve"> </w:t>
      </w:r>
      <w:r w:rsidRPr="00987AF5">
        <w:rPr>
          <w:b/>
        </w:rPr>
        <w:t>Form</w:t>
      </w:r>
      <w:r w:rsidRPr="00987AF5">
        <w:rPr>
          <w:b/>
          <w:spacing w:val="-3"/>
        </w:rPr>
        <w:t xml:space="preserve"> </w:t>
      </w:r>
      <w:r w:rsidRPr="00987AF5">
        <w:rPr>
          <w:b/>
        </w:rPr>
        <w:t>Context</w:t>
      </w:r>
      <w:r w:rsidRPr="00987AF5">
        <w:rPr>
          <w:b/>
          <w:spacing w:val="-3"/>
        </w:rPr>
        <w:t xml:space="preserve"> </w:t>
      </w:r>
      <w:r w:rsidRPr="00987AF5">
        <w:rPr>
          <w:b/>
        </w:rPr>
        <w:t>Menu</w:t>
      </w:r>
      <w:r w:rsidRPr="00987AF5">
        <w:rPr>
          <w:b/>
          <w:spacing w:val="-3"/>
        </w:rPr>
        <w:t xml:space="preserve"> </w:t>
      </w:r>
      <w:r w:rsidRPr="00987AF5">
        <w:rPr>
          <w:b/>
        </w:rPr>
        <w:t>/</w:t>
      </w:r>
      <w:r w:rsidRPr="00987AF5">
        <w:rPr>
          <w:b/>
          <w:spacing w:val="-3"/>
        </w:rPr>
        <w:t xml:space="preserve"> </w:t>
      </w:r>
      <w:r w:rsidRPr="00987AF5">
        <w:rPr>
          <w:b/>
        </w:rPr>
        <w:t>Additional</w:t>
      </w:r>
      <w:r w:rsidRPr="00987AF5">
        <w:rPr>
          <w:b/>
          <w:spacing w:val="-3"/>
        </w:rPr>
        <w:t xml:space="preserve"> </w:t>
      </w:r>
      <w:r w:rsidRPr="00987AF5">
        <w:rPr>
          <w:b/>
        </w:rPr>
        <w:t>Actions</w:t>
      </w:r>
      <w:r w:rsidRPr="00987AF5">
        <w:rPr>
          <w:b/>
          <w:spacing w:val="-3"/>
        </w:rPr>
        <w:t xml:space="preserve"> </w:t>
      </w:r>
      <w:r>
        <w:t>option</w:t>
      </w:r>
      <w:r w:rsidRPr="00987AF5">
        <w:rPr>
          <w:spacing w:val="-3"/>
        </w:rPr>
        <w:t xml:space="preserve"> </w:t>
      </w:r>
      <w:r>
        <w:t>on</w:t>
      </w:r>
      <w:r w:rsidRPr="00987AF5">
        <w:rPr>
          <w:spacing w:val="-3"/>
        </w:rPr>
        <w:t xml:space="preserve"> </w:t>
      </w:r>
      <w:r>
        <w:t>the</w:t>
      </w:r>
      <w:r w:rsidRPr="00987AF5">
        <w:rPr>
          <w:spacing w:val="-3"/>
        </w:rPr>
        <w:t xml:space="preserve"> </w:t>
      </w:r>
      <w:r>
        <w:t>left</w:t>
      </w:r>
      <w:r w:rsidRPr="00987AF5">
        <w:rPr>
          <w:spacing w:val="-3"/>
        </w:rPr>
        <w:t xml:space="preserve"> </w:t>
      </w:r>
      <w:r>
        <w:t>side</w:t>
      </w:r>
      <w:r w:rsidRPr="00987AF5">
        <w:rPr>
          <w:spacing w:val="-3"/>
        </w:rPr>
        <w:t xml:space="preserve"> </w:t>
      </w:r>
      <w:r>
        <w:t>of</w:t>
      </w:r>
      <w:r w:rsidRPr="00987AF5">
        <w:rPr>
          <w:spacing w:val="-3"/>
        </w:rPr>
        <w:t xml:space="preserve"> </w:t>
      </w:r>
      <w:r>
        <w:t>the form header.</w:t>
      </w:r>
    </w:p>
    <w:p w14:paraId="3490A8C3" w14:textId="77777777" w:rsidR="00987AF5" w:rsidRPr="00987AF5" w:rsidRDefault="00987AF5" w:rsidP="00987AF5">
      <w:pPr>
        <w:pStyle w:val="ListNumber"/>
        <w:numPr>
          <w:ilvl w:val="0"/>
          <w:numId w:val="14"/>
        </w:numPr>
      </w:pPr>
      <w:r>
        <w:t>Click</w:t>
      </w:r>
      <w:r w:rsidRPr="00987AF5">
        <w:rPr>
          <w:spacing w:val="-8"/>
        </w:rPr>
        <w:t xml:space="preserve"> </w:t>
      </w:r>
      <w:r>
        <w:t>the</w:t>
      </w:r>
      <w:r w:rsidRPr="00987AF5">
        <w:rPr>
          <w:spacing w:val="-5"/>
        </w:rPr>
        <w:t xml:space="preserve"> </w:t>
      </w:r>
      <w:r w:rsidRPr="00987AF5">
        <w:rPr>
          <w:b/>
        </w:rPr>
        <w:t>Form</w:t>
      </w:r>
      <w:r w:rsidRPr="00987AF5">
        <w:rPr>
          <w:b/>
          <w:spacing w:val="-5"/>
        </w:rPr>
        <w:t xml:space="preserve"> </w:t>
      </w:r>
      <w:r w:rsidRPr="00987AF5">
        <w:rPr>
          <w:b/>
        </w:rPr>
        <w:t>Context</w:t>
      </w:r>
      <w:r w:rsidRPr="00987AF5">
        <w:rPr>
          <w:b/>
          <w:spacing w:val="-5"/>
        </w:rPr>
        <w:t xml:space="preserve"> </w:t>
      </w:r>
      <w:r w:rsidRPr="00987AF5">
        <w:rPr>
          <w:b/>
        </w:rPr>
        <w:t>Menu</w:t>
      </w:r>
      <w:r w:rsidRPr="00987AF5">
        <w:rPr>
          <w:b/>
          <w:spacing w:val="-5"/>
        </w:rPr>
        <w:t xml:space="preserve"> </w:t>
      </w:r>
      <w:r w:rsidRPr="00987AF5">
        <w:rPr>
          <w:b/>
        </w:rPr>
        <w:t>/</w:t>
      </w:r>
      <w:r w:rsidRPr="00987AF5">
        <w:rPr>
          <w:b/>
          <w:spacing w:val="-5"/>
        </w:rPr>
        <w:t xml:space="preserve"> </w:t>
      </w:r>
      <w:r w:rsidRPr="00987AF5">
        <w:rPr>
          <w:b/>
        </w:rPr>
        <w:t>Additional</w:t>
      </w:r>
      <w:r w:rsidRPr="00987AF5">
        <w:rPr>
          <w:b/>
          <w:spacing w:val="-5"/>
        </w:rPr>
        <w:t xml:space="preserve"> </w:t>
      </w:r>
      <w:r w:rsidRPr="00987AF5">
        <w:rPr>
          <w:b/>
        </w:rPr>
        <w:t>Actions</w:t>
      </w:r>
      <w:r w:rsidRPr="00987AF5">
        <w:rPr>
          <w:b/>
          <w:spacing w:val="-5"/>
        </w:rPr>
        <w:t xml:space="preserve"> </w:t>
      </w:r>
      <w:r w:rsidRPr="00987AF5">
        <w:rPr>
          <w:spacing w:val="-2"/>
        </w:rPr>
        <w:t>icon.</w:t>
      </w:r>
    </w:p>
    <w:p w14:paraId="2CA70F37" w14:textId="77777777" w:rsidR="00987AF5" w:rsidRPr="00987AF5" w:rsidRDefault="00987AF5" w:rsidP="00987AF5">
      <w:pPr>
        <w:pStyle w:val="ListNumber"/>
        <w:numPr>
          <w:ilvl w:val="0"/>
          <w:numId w:val="14"/>
        </w:numPr>
      </w:pPr>
      <w:r>
        <w:t>Click</w:t>
      </w:r>
      <w:r w:rsidRPr="00987AF5">
        <w:rPr>
          <w:spacing w:val="-5"/>
        </w:rPr>
        <w:t xml:space="preserve"> </w:t>
      </w:r>
      <w:proofErr w:type="gramStart"/>
      <w:r>
        <w:t>configure</w:t>
      </w:r>
      <w:r w:rsidRPr="00987AF5">
        <w:rPr>
          <w:spacing w:val="-5"/>
        </w:rPr>
        <w:t xml:space="preserve"> </w:t>
      </w:r>
      <w:r>
        <w:t>,</w:t>
      </w:r>
      <w:proofErr w:type="gramEnd"/>
      <w:r w:rsidRPr="00987AF5">
        <w:rPr>
          <w:spacing w:val="-5"/>
        </w:rPr>
        <w:t xml:space="preserve"> </w:t>
      </w:r>
      <w:r>
        <w:t>select</w:t>
      </w:r>
      <w:r w:rsidRPr="00987AF5">
        <w:rPr>
          <w:spacing w:val="-5"/>
        </w:rPr>
        <w:t xml:space="preserve"> </w:t>
      </w:r>
      <w:r w:rsidRPr="00987AF5">
        <w:rPr>
          <w:b/>
        </w:rPr>
        <w:t>Form</w:t>
      </w:r>
      <w:r w:rsidRPr="00987AF5">
        <w:rPr>
          <w:b/>
          <w:spacing w:val="-5"/>
        </w:rPr>
        <w:t xml:space="preserve"> </w:t>
      </w:r>
      <w:r w:rsidRPr="00987AF5">
        <w:rPr>
          <w:b/>
          <w:spacing w:val="-2"/>
        </w:rPr>
        <w:t>Layout</w:t>
      </w:r>
      <w:r w:rsidRPr="00987AF5">
        <w:rPr>
          <w:spacing w:val="-2"/>
        </w:rPr>
        <w:t>.</w:t>
      </w:r>
    </w:p>
    <w:p w14:paraId="6F16C1F9" w14:textId="1A5DA168" w:rsidR="00987AF5" w:rsidRPr="00987AF5" w:rsidRDefault="00987AF5" w:rsidP="00987AF5">
      <w:pPr>
        <w:pStyle w:val="ListNumber"/>
        <w:numPr>
          <w:ilvl w:val="0"/>
          <w:numId w:val="14"/>
        </w:numPr>
      </w:pPr>
      <w:r>
        <w:rPr>
          <w:noProof/>
          <w:sz w:val="20"/>
        </w:rPr>
        <w:drawing>
          <wp:anchor distT="0" distB="0" distL="0" distR="0" simplePos="0" relativeHeight="251671552" behindDoc="1" locked="0" layoutInCell="1" allowOverlap="1" wp14:anchorId="78643253" wp14:editId="36EB9AA8">
            <wp:simplePos x="0" y="0"/>
            <wp:positionH relativeFrom="page">
              <wp:posOffset>933450</wp:posOffset>
            </wp:positionH>
            <wp:positionV relativeFrom="paragraph">
              <wp:posOffset>195949</wp:posOffset>
            </wp:positionV>
            <wp:extent cx="6016244" cy="2863500"/>
            <wp:effectExtent l="0" t="0" r="0" b="0"/>
            <wp:wrapTopAndBottom/>
            <wp:docPr id="106859675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016244" cy="2863500"/>
                    </a:xfrm>
                    <a:prstGeom prst="rect">
                      <a:avLst/>
                    </a:prstGeom>
                  </pic:spPr>
                </pic:pic>
              </a:graphicData>
            </a:graphic>
          </wp:anchor>
        </w:drawing>
      </w:r>
      <w:r>
        <w:t>The</w:t>
      </w:r>
      <w:r w:rsidRPr="00987AF5">
        <w:rPr>
          <w:spacing w:val="-7"/>
        </w:rPr>
        <w:t xml:space="preserve"> </w:t>
      </w:r>
      <w:r w:rsidRPr="00987AF5">
        <w:rPr>
          <w:b/>
        </w:rPr>
        <w:t>Form</w:t>
      </w:r>
      <w:r w:rsidRPr="00987AF5">
        <w:rPr>
          <w:b/>
          <w:spacing w:val="-5"/>
        </w:rPr>
        <w:t xml:space="preserve"> </w:t>
      </w:r>
      <w:r w:rsidRPr="00987AF5">
        <w:rPr>
          <w:b/>
        </w:rPr>
        <w:t>Layout</w:t>
      </w:r>
      <w:r w:rsidRPr="00987AF5">
        <w:rPr>
          <w:b/>
          <w:spacing w:val="-4"/>
        </w:rPr>
        <w:t xml:space="preserve"> </w:t>
      </w:r>
      <w:r>
        <w:t>page</w:t>
      </w:r>
      <w:r w:rsidRPr="00987AF5">
        <w:rPr>
          <w:spacing w:val="-5"/>
        </w:rPr>
        <w:t xml:space="preserve"> </w:t>
      </w:r>
      <w:r>
        <w:t>will</w:t>
      </w:r>
      <w:r w:rsidRPr="00987AF5">
        <w:rPr>
          <w:spacing w:val="-4"/>
        </w:rPr>
        <w:t xml:space="preserve"> </w:t>
      </w:r>
      <w:r>
        <w:t>open,</w:t>
      </w:r>
      <w:r w:rsidRPr="00987AF5">
        <w:rPr>
          <w:spacing w:val="-5"/>
        </w:rPr>
        <w:t xml:space="preserve"> </w:t>
      </w:r>
      <w:r>
        <w:t>where</w:t>
      </w:r>
      <w:r w:rsidRPr="00987AF5">
        <w:rPr>
          <w:spacing w:val="-5"/>
        </w:rPr>
        <w:t xml:space="preserve"> </w:t>
      </w:r>
      <w:r>
        <w:t>you</w:t>
      </w:r>
      <w:r w:rsidRPr="00987AF5">
        <w:rPr>
          <w:spacing w:val="-4"/>
        </w:rPr>
        <w:t xml:space="preserve"> </w:t>
      </w:r>
      <w:r>
        <w:t>can</w:t>
      </w:r>
      <w:r w:rsidRPr="00987AF5">
        <w:rPr>
          <w:spacing w:val="-5"/>
        </w:rPr>
        <w:t xml:space="preserve"> </w:t>
      </w:r>
      <w:r>
        <w:t>configure</w:t>
      </w:r>
      <w:r w:rsidRPr="00987AF5">
        <w:rPr>
          <w:spacing w:val="-4"/>
        </w:rPr>
        <w:t xml:space="preserve"> </w:t>
      </w:r>
      <w:r>
        <w:t>the</w:t>
      </w:r>
      <w:r w:rsidRPr="00987AF5">
        <w:rPr>
          <w:spacing w:val="-5"/>
        </w:rPr>
        <w:t xml:space="preserve"> </w:t>
      </w:r>
      <w:r>
        <w:t>fields</w:t>
      </w:r>
      <w:r w:rsidRPr="00987AF5">
        <w:rPr>
          <w:spacing w:val="-5"/>
        </w:rPr>
        <w:t xml:space="preserve"> </w:t>
      </w:r>
      <w:r>
        <w:t>displayed</w:t>
      </w:r>
      <w:r w:rsidRPr="00987AF5">
        <w:rPr>
          <w:spacing w:val="-4"/>
        </w:rPr>
        <w:t xml:space="preserve"> </w:t>
      </w:r>
      <w:r>
        <w:t>on</w:t>
      </w:r>
      <w:r w:rsidRPr="00987AF5">
        <w:rPr>
          <w:spacing w:val="-5"/>
        </w:rPr>
        <w:t xml:space="preserve"> </w:t>
      </w:r>
      <w:r>
        <w:t>the</w:t>
      </w:r>
      <w:r w:rsidRPr="00987AF5">
        <w:rPr>
          <w:spacing w:val="-4"/>
        </w:rPr>
        <w:t xml:space="preserve"> form</w:t>
      </w:r>
    </w:p>
    <w:p w14:paraId="571C614C" w14:textId="008704B6" w:rsidR="00987AF5" w:rsidRPr="00987AF5" w:rsidRDefault="00987AF5" w:rsidP="00987AF5">
      <w:pPr>
        <w:pStyle w:val="ListNumber"/>
        <w:numPr>
          <w:ilvl w:val="0"/>
          <w:numId w:val="14"/>
        </w:numPr>
      </w:pPr>
      <w:r>
        <w:t>Afte</w:t>
      </w:r>
      <w:r>
        <w:t>r</w:t>
      </w:r>
      <w:r w:rsidRPr="00987AF5">
        <w:rPr>
          <w:spacing w:val="-7"/>
        </w:rPr>
        <w:t xml:space="preserve"> </w:t>
      </w:r>
      <w:r>
        <w:t>opening</w:t>
      </w:r>
      <w:r w:rsidRPr="00987AF5">
        <w:rPr>
          <w:spacing w:val="-4"/>
        </w:rPr>
        <w:t xml:space="preserve"> </w:t>
      </w:r>
      <w:r w:rsidRPr="00987AF5">
        <w:rPr>
          <w:b/>
        </w:rPr>
        <w:t>Form</w:t>
      </w:r>
      <w:r w:rsidRPr="00987AF5">
        <w:rPr>
          <w:b/>
          <w:spacing w:val="-4"/>
        </w:rPr>
        <w:t xml:space="preserve"> </w:t>
      </w:r>
      <w:r w:rsidRPr="00987AF5">
        <w:rPr>
          <w:b/>
        </w:rPr>
        <w:t>Layout</w:t>
      </w:r>
      <w:r>
        <w:t>,</w:t>
      </w:r>
      <w:r w:rsidRPr="00987AF5">
        <w:rPr>
          <w:spacing w:val="-5"/>
        </w:rPr>
        <w:t xml:space="preserve"> </w:t>
      </w:r>
      <w:r>
        <w:t>click</w:t>
      </w:r>
      <w:r w:rsidRPr="00987AF5">
        <w:rPr>
          <w:spacing w:val="-4"/>
        </w:rPr>
        <w:t xml:space="preserve"> </w:t>
      </w:r>
      <w:r w:rsidRPr="00987AF5">
        <w:rPr>
          <w:b/>
        </w:rPr>
        <w:t>New</w:t>
      </w:r>
      <w:r w:rsidRPr="00987AF5">
        <w:rPr>
          <w:b/>
          <w:spacing w:val="-4"/>
        </w:rPr>
        <w:t xml:space="preserve"> </w:t>
      </w:r>
      <w:r>
        <w:t>to</w:t>
      </w:r>
      <w:r w:rsidRPr="00987AF5">
        <w:rPr>
          <w:spacing w:val="-5"/>
        </w:rPr>
        <w:t xml:space="preserve"> </w:t>
      </w:r>
      <w:r>
        <w:t>create</w:t>
      </w:r>
      <w:r w:rsidRPr="00987AF5">
        <w:rPr>
          <w:spacing w:val="-4"/>
        </w:rPr>
        <w:t xml:space="preserve"> </w:t>
      </w:r>
      <w:r>
        <w:t>a</w:t>
      </w:r>
      <w:r w:rsidRPr="00987AF5">
        <w:rPr>
          <w:spacing w:val="-4"/>
        </w:rPr>
        <w:t xml:space="preserve"> </w:t>
      </w:r>
      <w:r>
        <w:t>new</w:t>
      </w:r>
      <w:r w:rsidRPr="00987AF5">
        <w:rPr>
          <w:spacing w:val="-4"/>
        </w:rPr>
        <w:t xml:space="preserve"> </w:t>
      </w:r>
      <w:r w:rsidRPr="00987AF5">
        <w:rPr>
          <w:spacing w:val="-2"/>
        </w:rPr>
        <w:t>field.</w:t>
      </w:r>
    </w:p>
    <w:p w14:paraId="76CD738D" w14:textId="77777777" w:rsidR="00987AF5" w:rsidRDefault="00987AF5" w:rsidP="00987AF5">
      <w:pPr>
        <w:pStyle w:val="ListParagraph"/>
        <w:widowControl w:val="0"/>
        <w:tabs>
          <w:tab w:val="left" w:pos="1079"/>
        </w:tabs>
        <w:autoSpaceDE w:val="0"/>
        <w:autoSpaceDN w:val="0"/>
        <w:spacing w:before="25" w:after="0" w:line="240" w:lineRule="auto"/>
        <w:ind w:left="2340"/>
        <w:contextualSpacing w:val="0"/>
        <w:rPr>
          <w:rFonts w:ascii="Tahoma" w:hAnsi="Tahoma"/>
        </w:rPr>
      </w:pPr>
      <w:r>
        <w:t>Enter</w:t>
      </w:r>
      <w:r>
        <w:rPr>
          <w:spacing w:val="-5"/>
        </w:rPr>
        <w:t xml:space="preserve"> </w:t>
      </w:r>
      <w:r>
        <w:t>the</w:t>
      </w:r>
      <w:r>
        <w:rPr>
          <w:spacing w:val="-4"/>
        </w:rPr>
        <w:t xml:space="preserve"> </w:t>
      </w:r>
      <w:r>
        <w:t>field</w:t>
      </w:r>
      <w:r>
        <w:rPr>
          <w:spacing w:val="-4"/>
        </w:rPr>
        <w:t xml:space="preserve"> </w:t>
      </w:r>
      <w:r>
        <w:rPr>
          <w:spacing w:val="-2"/>
        </w:rPr>
        <w:t>details:</w:t>
      </w:r>
    </w:p>
    <w:p w14:paraId="42D6EB59" w14:textId="47F0DE96" w:rsidR="00987AF5" w:rsidRPr="00987AF5" w:rsidRDefault="00987AF5" w:rsidP="00987AF5">
      <w:pPr>
        <w:pStyle w:val="ListParagraph"/>
        <w:widowControl w:val="0"/>
        <w:numPr>
          <w:ilvl w:val="0"/>
          <w:numId w:val="16"/>
        </w:numPr>
        <w:tabs>
          <w:tab w:val="left" w:pos="1079"/>
        </w:tabs>
        <w:autoSpaceDE w:val="0"/>
        <w:autoSpaceDN w:val="0"/>
        <w:spacing w:before="24" w:after="0" w:line="240" w:lineRule="auto"/>
        <w:contextualSpacing w:val="0"/>
        <w:rPr>
          <w:rFonts w:ascii="Tahoma" w:hAnsi="Tahoma"/>
        </w:rPr>
      </w:pPr>
      <w:r>
        <w:rPr>
          <w:b/>
        </w:rPr>
        <w:t>Column</w:t>
      </w:r>
      <w:r>
        <w:rPr>
          <w:b/>
          <w:spacing w:val="-7"/>
        </w:rPr>
        <w:t xml:space="preserve"> </w:t>
      </w:r>
      <w:r>
        <w:rPr>
          <w:b/>
        </w:rPr>
        <w:t>Label:</w:t>
      </w:r>
      <w:r>
        <w:rPr>
          <w:b/>
          <w:spacing w:val="-7"/>
        </w:rPr>
        <w:t xml:space="preserve"> </w:t>
      </w:r>
      <w:r>
        <w:t>Employee</w:t>
      </w:r>
      <w:r>
        <w:rPr>
          <w:spacing w:val="-6"/>
        </w:rPr>
        <w:t xml:space="preserve"> </w:t>
      </w:r>
      <w:r>
        <w:rPr>
          <w:spacing w:val="-5"/>
        </w:rPr>
        <w:t>ID</w:t>
      </w:r>
    </w:p>
    <w:p w14:paraId="4A0F8A60" w14:textId="77777777" w:rsidR="00987AF5" w:rsidRPr="00987AF5" w:rsidRDefault="00987AF5" w:rsidP="00987AF5">
      <w:pPr>
        <w:pStyle w:val="ListParagraph"/>
        <w:widowControl w:val="0"/>
        <w:numPr>
          <w:ilvl w:val="0"/>
          <w:numId w:val="16"/>
        </w:numPr>
        <w:tabs>
          <w:tab w:val="left" w:pos="1079"/>
        </w:tabs>
        <w:autoSpaceDE w:val="0"/>
        <w:autoSpaceDN w:val="0"/>
        <w:spacing w:before="24" w:after="0" w:line="240" w:lineRule="auto"/>
        <w:contextualSpacing w:val="0"/>
        <w:rPr>
          <w:rFonts w:ascii="Tahoma" w:hAnsi="Tahoma"/>
        </w:rPr>
      </w:pPr>
      <w:r w:rsidRPr="00987AF5">
        <w:rPr>
          <w:b/>
          <w:spacing w:val="-2"/>
        </w:rPr>
        <w:t>Type:</w:t>
      </w:r>
      <w:r w:rsidRPr="00987AF5">
        <w:rPr>
          <w:b/>
          <w:spacing w:val="-11"/>
        </w:rPr>
        <w:t xml:space="preserve"> </w:t>
      </w:r>
      <w:r w:rsidRPr="00987AF5">
        <w:rPr>
          <w:spacing w:val="-2"/>
        </w:rPr>
        <w:t>String</w:t>
      </w:r>
    </w:p>
    <w:p w14:paraId="14F8F96C" w14:textId="586B54E5" w:rsidR="00987AF5" w:rsidRPr="00987AF5" w:rsidRDefault="00987AF5" w:rsidP="00987AF5">
      <w:pPr>
        <w:pStyle w:val="ListParagraph"/>
        <w:widowControl w:val="0"/>
        <w:numPr>
          <w:ilvl w:val="0"/>
          <w:numId w:val="16"/>
        </w:numPr>
        <w:tabs>
          <w:tab w:val="left" w:pos="1079"/>
        </w:tabs>
        <w:autoSpaceDE w:val="0"/>
        <w:autoSpaceDN w:val="0"/>
        <w:spacing w:before="24" w:after="0" w:line="240" w:lineRule="auto"/>
        <w:contextualSpacing w:val="0"/>
        <w:rPr>
          <w:rFonts w:ascii="Tahoma" w:hAnsi="Tahoma"/>
        </w:rPr>
        <w:sectPr w:rsidR="00987AF5" w:rsidRPr="00987AF5" w:rsidSect="00987AF5">
          <w:pgSz w:w="12240" w:h="15840"/>
          <w:pgMar w:top="1460" w:right="1080" w:bottom="280" w:left="1080" w:header="720" w:footer="720" w:gutter="0"/>
          <w:cols w:space="720"/>
        </w:sectPr>
      </w:pPr>
      <w:r>
        <w:lastRenderedPageBreak/>
        <w:t>Click</w:t>
      </w:r>
      <w:r w:rsidRPr="00987AF5">
        <w:rPr>
          <w:spacing w:val="-4"/>
        </w:rPr>
        <w:t xml:space="preserve"> </w:t>
      </w:r>
      <w:r w:rsidRPr="00987AF5">
        <w:rPr>
          <w:b/>
        </w:rPr>
        <w:t>Add</w:t>
      </w:r>
      <w:r w:rsidRPr="00987AF5">
        <w:rPr>
          <w:b/>
          <w:spacing w:val="-4"/>
        </w:rPr>
        <w:t xml:space="preserve"> </w:t>
      </w:r>
      <w:r>
        <w:t>to</w:t>
      </w:r>
      <w:r w:rsidRPr="00987AF5">
        <w:rPr>
          <w:spacing w:val="-4"/>
        </w:rPr>
        <w:t xml:space="preserve"> </w:t>
      </w:r>
      <w:r>
        <w:t>create</w:t>
      </w:r>
      <w:r w:rsidRPr="00987AF5">
        <w:rPr>
          <w:spacing w:val="-4"/>
        </w:rPr>
        <w:t xml:space="preserve"> </w:t>
      </w:r>
      <w:r>
        <w:t>the</w:t>
      </w:r>
      <w:r w:rsidRPr="00987AF5">
        <w:rPr>
          <w:spacing w:val="-3"/>
        </w:rPr>
        <w:t xml:space="preserve"> </w:t>
      </w:r>
      <w:r w:rsidRPr="00987AF5">
        <w:rPr>
          <w:spacing w:val="-2"/>
        </w:rPr>
        <w:t>field</w:t>
      </w:r>
    </w:p>
    <w:p w14:paraId="2E855A7C" w14:textId="77777777" w:rsidR="00987AF5" w:rsidRPr="00987AF5" w:rsidRDefault="00987AF5" w:rsidP="00987AF5">
      <w:pPr>
        <w:pStyle w:val="ListParagraph"/>
        <w:widowControl w:val="0"/>
        <w:numPr>
          <w:ilvl w:val="0"/>
          <w:numId w:val="17"/>
        </w:numPr>
        <w:tabs>
          <w:tab w:val="left" w:pos="1079"/>
        </w:tabs>
        <w:autoSpaceDE w:val="0"/>
        <w:autoSpaceDN w:val="0"/>
        <w:spacing w:before="137" w:after="0" w:line="240" w:lineRule="auto"/>
        <w:rPr>
          <w:rFonts w:ascii="Tahoma" w:hAnsi="Tahoma"/>
        </w:rPr>
      </w:pPr>
      <w:r>
        <w:lastRenderedPageBreak/>
        <w:t>Repeat</w:t>
      </w:r>
      <w:r w:rsidRPr="00987AF5">
        <w:rPr>
          <w:spacing w:val="-7"/>
        </w:rPr>
        <w:t xml:space="preserve"> </w:t>
      </w:r>
      <w:r>
        <w:t>the</w:t>
      </w:r>
      <w:r w:rsidRPr="00987AF5">
        <w:rPr>
          <w:spacing w:val="-5"/>
        </w:rPr>
        <w:t xml:space="preserve"> </w:t>
      </w:r>
      <w:r>
        <w:t>same</w:t>
      </w:r>
      <w:r w:rsidRPr="00987AF5">
        <w:rPr>
          <w:spacing w:val="-5"/>
        </w:rPr>
        <w:t xml:space="preserve"> </w:t>
      </w:r>
      <w:r>
        <w:t>steps</w:t>
      </w:r>
      <w:r w:rsidRPr="00987AF5">
        <w:rPr>
          <w:spacing w:val="-4"/>
        </w:rPr>
        <w:t xml:space="preserve"> </w:t>
      </w:r>
      <w:r>
        <w:t>to</w:t>
      </w:r>
      <w:r w:rsidRPr="00987AF5">
        <w:rPr>
          <w:spacing w:val="-5"/>
        </w:rPr>
        <w:t xml:space="preserve"> </w:t>
      </w:r>
      <w:r>
        <w:t>create</w:t>
      </w:r>
      <w:r w:rsidRPr="00987AF5">
        <w:rPr>
          <w:spacing w:val="-5"/>
        </w:rPr>
        <w:t xml:space="preserve"> </w:t>
      </w:r>
      <w:r>
        <w:t>the</w:t>
      </w:r>
      <w:r w:rsidRPr="00987AF5">
        <w:rPr>
          <w:spacing w:val="-5"/>
        </w:rPr>
        <w:t xml:space="preserve"> </w:t>
      </w:r>
      <w:r>
        <w:t>following</w:t>
      </w:r>
      <w:r w:rsidRPr="00987AF5">
        <w:rPr>
          <w:spacing w:val="-4"/>
        </w:rPr>
        <w:t xml:space="preserve"> </w:t>
      </w:r>
      <w:r w:rsidRPr="00987AF5">
        <w:rPr>
          <w:spacing w:val="-2"/>
        </w:rPr>
        <w:t>fields:</w:t>
      </w:r>
    </w:p>
    <w:p w14:paraId="42CB7716" w14:textId="77777777" w:rsidR="00987AF5" w:rsidRPr="00987AF5" w:rsidRDefault="00987AF5" w:rsidP="00987AF5">
      <w:pPr>
        <w:pStyle w:val="ListParagraph"/>
        <w:widowControl w:val="0"/>
        <w:tabs>
          <w:tab w:val="left" w:pos="1079"/>
        </w:tabs>
        <w:autoSpaceDE w:val="0"/>
        <w:autoSpaceDN w:val="0"/>
        <w:spacing w:before="137" w:after="0" w:line="240" w:lineRule="auto"/>
        <w:rPr>
          <w:rFonts w:ascii="Tahoma" w:hAnsi="Tahoma"/>
        </w:rPr>
      </w:pPr>
    </w:p>
    <w:p w14:paraId="4CED0E01" w14:textId="77777777" w:rsidR="00987AF5" w:rsidRDefault="00987AF5" w:rsidP="00987AF5">
      <w:pPr>
        <w:pStyle w:val="ListParagraph"/>
        <w:widowControl w:val="0"/>
        <w:tabs>
          <w:tab w:val="left" w:pos="1799"/>
        </w:tabs>
        <w:autoSpaceDE w:val="0"/>
        <w:autoSpaceDN w:val="0"/>
        <w:spacing w:before="24" w:after="0" w:line="240" w:lineRule="auto"/>
        <w:ind w:left="2160"/>
        <w:contextualSpacing w:val="0"/>
      </w:pPr>
      <w:r>
        <w:rPr>
          <w:b/>
        </w:rPr>
        <w:t>Employee</w:t>
      </w:r>
      <w:r>
        <w:rPr>
          <w:b/>
          <w:spacing w:val="-9"/>
        </w:rPr>
        <w:t xml:space="preserve"> </w:t>
      </w:r>
      <w:r>
        <w:rPr>
          <w:b/>
        </w:rPr>
        <w:t>Name</w:t>
      </w:r>
      <w:r>
        <w:rPr>
          <w:b/>
          <w:spacing w:val="-8"/>
        </w:rPr>
        <w:t xml:space="preserve"> </w:t>
      </w:r>
      <w:r>
        <w:t>–</w:t>
      </w:r>
      <w:r>
        <w:rPr>
          <w:spacing w:val="-8"/>
        </w:rPr>
        <w:t xml:space="preserve"> </w:t>
      </w:r>
      <w:r>
        <w:t>Type:</w:t>
      </w:r>
      <w:r>
        <w:rPr>
          <w:spacing w:val="-8"/>
        </w:rPr>
        <w:t xml:space="preserve"> </w:t>
      </w:r>
      <w:r>
        <w:rPr>
          <w:spacing w:val="-2"/>
        </w:rPr>
        <w:t>String</w:t>
      </w:r>
    </w:p>
    <w:p w14:paraId="3D3F16BA" w14:textId="77777777" w:rsidR="00987AF5" w:rsidRDefault="00987AF5" w:rsidP="00987AF5">
      <w:pPr>
        <w:pStyle w:val="ListParagraph"/>
        <w:widowControl w:val="0"/>
        <w:tabs>
          <w:tab w:val="left" w:pos="1799"/>
        </w:tabs>
        <w:autoSpaceDE w:val="0"/>
        <w:autoSpaceDN w:val="0"/>
        <w:spacing w:before="25" w:after="0" w:line="240" w:lineRule="auto"/>
        <w:ind w:left="2160"/>
        <w:contextualSpacing w:val="0"/>
      </w:pPr>
      <w:r>
        <w:rPr>
          <w:b/>
        </w:rPr>
        <w:t>Email</w:t>
      </w:r>
      <w:r>
        <w:rPr>
          <w:b/>
          <w:spacing w:val="-9"/>
        </w:rPr>
        <w:t xml:space="preserve"> </w:t>
      </w:r>
      <w:r>
        <w:t>–</w:t>
      </w:r>
      <w:r>
        <w:rPr>
          <w:spacing w:val="-9"/>
        </w:rPr>
        <w:t xml:space="preserve"> </w:t>
      </w:r>
      <w:r>
        <w:t>Type:</w:t>
      </w:r>
      <w:r>
        <w:rPr>
          <w:spacing w:val="-8"/>
        </w:rPr>
        <w:t xml:space="preserve"> </w:t>
      </w:r>
      <w:r>
        <w:rPr>
          <w:spacing w:val="-2"/>
        </w:rPr>
        <w:t>String</w:t>
      </w:r>
    </w:p>
    <w:p w14:paraId="3857B9A8" w14:textId="77777777" w:rsidR="00987AF5" w:rsidRDefault="00987AF5" w:rsidP="00987AF5">
      <w:pPr>
        <w:pStyle w:val="ListParagraph"/>
        <w:widowControl w:val="0"/>
        <w:tabs>
          <w:tab w:val="left" w:pos="1799"/>
        </w:tabs>
        <w:autoSpaceDE w:val="0"/>
        <w:autoSpaceDN w:val="0"/>
        <w:spacing w:before="24" w:after="0" w:line="240" w:lineRule="auto"/>
        <w:ind w:left="2160"/>
        <w:contextualSpacing w:val="0"/>
      </w:pPr>
      <w:r>
        <w:rPr>
          <w:b/>
        </w:rPr>
        <w:t>Department</w:t>
      </w:r>
      <w:r>
        <w:rPr>
          <w:b/>
          <w:spacing w:val="-11"/>
        </w:rPr>
        <w:t xml:space="preserve"> </w:t>
      </w:r>
      <w:r>
        <w:t>–</w:t>
      </w:r>
      <w:r>
        <w:rPr>
          <w:spacing w:val="-10"/>
        </w:rPr>
        <w:t xml:space="preserve"> </w:t>
      </w:r>
      <w:r>
        <w:t>Type:</w:t>
      </w:r>
      <w:r>
        <w:rPr>
          <w:spacing w:val="-10"/>
        </w:rPr>
        <w:t xml:space="preserve"> </w:t>
      </w:r>
      <w:r>
        <w:rPr>
          <w:spacing w:val="-2"/>
        </w:rPr>
        <w:t>String</w:t>
      </w:r>
    </w:p>
    <w:p w14:paraId="33C4D1D0" w14:textId="20F74FFF" w:rsidR="00987AF5" w:rsidRPr="00987AF5" w:rsidRDefault="00987AF5" w:rsidP="00987AF5">
      <w:pPr>
        <w:pStyle w:val="ListParagraph"/>
        <w:widowControl w:val="0"/>
        <w:tabs>
          <w:tab w:val="left" w:pos="1799"/>
        </w:tabs>
        <w:autoSpaceDE w:val="0"/>
        <w:autoSpaceDN w:val="0"/>
        <w:spacing w:before="24" w:after="0" w:line="240" w:lineRule="auto"/>
        <w:ind w:left="2160"/>
        <w:contextualSpacing w:val="0"/>
        <w:rPr>
          <w:spacing w:val="-2"/>
        </w:rPr>
      </w:pPr>
      <w:r>
        <w:rPr>
          <w:b/>
        </w:rPr>
        <w:t>Location</w:t>
      </w:r>
      <w:r>
        <w:rPr>
          <w:b/>
          <w:spacing w:val="-10"/>
        </w:rPr>
        <w:t xml:space="preserve"> </w:t>
      </w:r>
      <w:r>
        <w:t>–</w:t>
      </w:r>
      <w:r>
        <w:rPr>
          <w:spacing w:val="-10"/>
        </w:rPr>
        <w:t xml:space="preserve"> </w:t>
      </w:r>
      <w:r>
        <w:t>Type:</w:t>
      </w:r>
      <w:r>
        <w:rPr>
          <w:spacing w:val="-9"/>
        </w:rPr>
        <w:t xml:space="preserve"> </w:t>
      </w:r>
      <w:r>
        <w:rPr>
          <w:spacing w:val="-2"/>
        </w:rPr>
        <w:t>String</w:t>
      </w:r>
    </w:p>
    <w:p w14:paraId="25B37C09" w14:textId="77777777" w:rsidR="00987AF5" w:rsidRPr="00987AF5" w:rsidRDefault="00987AF5" w:rsidP="00987AF5">
      <w:pPr>
        <w:pStyle w:val="ListParagraph"/>
        <w:widowControl w:val="0"/>
        <w:numPr>
          <w:ilvl w:val="0"/>
          <w:numId w:val="17"/>
        </w:numPr>
        <w:tabs>
          <w:tab w:val="left" w:pos="1079"/>
        </w:tabs>
        <w:autoSpaceDE w:val="0"/>
        <w:autoSpaceDN w:val="0"/>
        <w:spacing w:before="25" w:after="0" w:line="240" w:lineRule="auto"/>
        <w:rPr>
          <w:rFonts w:ascii="Tahoma" w:hAnsi="Tahoma"/>
        </w:rPr>
      </w:pPr>
      <w:r>
        <w:t>After</w:t>
      </w:r>
      <w:r w:rsidRPr="00987AF5">
        <w:rPr>
          <w:spacing w:val="-8"/>
        </w:rPr>
        <w:t xml:space="preserve"> </w:t>
      </w:r>
      <w:r>
        <w:t>creating</w:t>
      </w:r>
      <w:r w:rsidRPr="00987AF5">
        <w:rPr>
          <w:spacing w:val="-6"/>
        </w:rPr>
        <w:t xml:space="preserve"> </w:t>
      </w:r>
      <w:r>
        <w:t>all</w:t>
      </w:r>
      <w:r w:rsidRPr="00987AF5">
        <w:rPr>
          <w:spacing w:val="-5"/>
        </w:rPr>
        <w:t xml:space="preserve"> </w:t>
      </w:r>
      <w:r>
        <w:t>the</w:t>
      </w:r>
      <w:r w:rsidRPr="00987AF5">
        <w:rPr>
          <w:spacing w:val="-6"/>
        </w:rPr>
        <w:t xml:space="preserve"> </w:t>
      </w:r>
      <w:r>
        <w:t>required</w:t>
      </w:r>
      <w:r w:rsidRPr="00987AF5">
        <w:rPr>
          <w:spacing w:val="-5"/>
        </w:rPr>
        <w:t xml:space="preserve"> </w:t>
      </w:r>
      <w:r>
        <w:t>fields,</w:t>
      </w:r>
      <w:r w:rsidRPr="00987AF5">
        <w:rPr>
          <w:spacing w:val="-6"/>
        </w:rPr>
        <w:t xml:space="preserve"> </w:t>
      </w:r>
      <w:r>
        <w:t>click</w:t>
      </w:r>
      <w:r w:rsidRPr="00987AF5">
        <w:rPr>
          <w:spacing w:val="-5"/>
        </w:rPr>
        <w:t xml:space="preserve"> </w:t>
      </w:r>
      <w:r w:rsidRPr="00987AF5">
        <w:rPr>
          <w:b/>
          <w:spacing w:val="-2"/>
        </w:rPr>
        <w:t>Save</w:t>
      </w:r>
      <w:r w:rsidRPr="00987AF5">
        <w:rPr>
          <w:spacing w:val="-2"/>
        </w:rPr>
        <w:t>.</w:t>
      </w:r>
    </w:p>
    <w:p w14:paraId="71AA3EBB" w14:textId="77777777" w:rsidR="00987AF5" w:rsidRDefault="00987AF5" w:rsidP="00987AF5">
      <w:pPr>
        <w:pStyle w:val="ListParagraph"/>
        <w:widowControl w:val="0"/>
        <w:numPr>
          <w:ilvl w:val="0"/>
          <w:numId w:val="17"/>
        </w:numPr>
        <w:tabs>
          <w:tab w:val="left" w:pos="1079"/>
        </w:tabs>
        <w:autoSpaceDE w:val="0"/>
        <w:autoSpaceDN w:val="0"/>
        <w:spacing w:before="24" w:after="0" w:line="240" w:lineRule="auto"/>
        <w:contextualSpacing w:val="0"/>
        <w:rPr>
          <w:rFonts w:ascii="Tahoma" w:hAnsi="Tahoma"/>
        </w:rPr>
      </w:pPr>
      <w:r>
        <w:t>Verify</w:t>
      </w:r>
      <w:r>
        <w:rPr>
          <w:spacing w:val="-11"/>
        </w:rPr>
        <w:t xml:space="preserve"> </w:t>
      </w:r>
      <w:r>
        <w:t>that</w:t>
      </w:r>
      <w:r>
        <w:rPr>
          <w:spacing w:val="-9"/>
        </w:rPr>
        <w:t xml:space="preserve"> </w:t>
      </w:r>
      <w:r>
        <w:t>the</w:t>
      </w:r>
      <w:r>
        <w:rPr>
          <w:spacing w:val="-8"/>
        </w:rPr>
        <w:t xml:space="preserve"> </w:t>
      </w:r>
      <w:r>
        <w:t>newly</w:t>
      </w:r>
      <w:r>
        <w:rPr>
          <w:spacing w:val="-9"/>
        </w:rPr>
        <w:t xml:space="preserve"> </w:t>
      </w:r>
      <w:r>
        <w:t>created</w:t>
      </w:r>
      <w:r>
        <w:rPr>
          <w:spacing w:val="-9"/>
        </w:rPr>
        <w:t xml:space="preserve"> </w:t>
      </w:r>
      <w:r>
        <w:t>fields</w:t>
      </w:r>
      <w:r>
        <w:rPr>
          <w:spacing w:val="-8"/>
        </w:rPr>
        <w:t xml:space="preserve"> </w:t>
      </w:r>
      <w:r>
        <w:t>are</w:t>
      </w:r>
      <w:r>
        <w:rPr>
          <w:spacing w:val="-9"/>
        </w:rPr>
        <w:t xml:space="preserve"> </w:t>
      </w:r>
      <w:r>
        <w:t>displayed</w:t>
      </w:r>
      <w:r>
        <w:rPr>
          <w:spacing w:val="-9"/>
        </w:rPr>
        <w:t xml:space="preserve"> </w:t>
      </w:r>
      <w:r>
        <w:t>on</w:t>
      </w:r>
      <w:r>
        <w:rPr>
          <w:spacing w:val="-8"/>
        </w:rPr>
        <w:t xml:space="preserve"> </w:t>
      </w:r>
      <w:r>
        <w:t>the</w:t>
      </w:r>
      <w:r>
        <w:rPr>
          <w:spacing w:val="-9"/>
        </w:rPr>
        <w:t xml:space="preserve"> </w:t>
      </w:r>
      <w:r>
        <w:rPr>
          <w:b/>
        </w:rPr>
        <w:t>Employee</w:t>
      </w:r>
      <w:r>
        <w:rPr>
          <w:b/>
          <w:spacing w:val="-9"/>
        </w:rPr>
        <w:t xml:space="preserve"> </w:t>
      </w:r>
      <w:r>
        <w:rPr>
          <w:b/>
        </w:rPr>
        <w:t>Test</w:t>
      </w:r>
      <w:r>
        <w:rPr>
          <w:b/>
          <w:spacing w:val="-8"/>
        </w:rPr>
        <w:t xml:space="preserve"> </w:t>
      </w:r>
      <w:r>
        <w:rPr>
          <w:spacing w:val="-2"/>
        </w:rPr>
        <w:t>form.</w:t>
      </w:r>
    </w:p>
    <w:p w14:paraId="2B35877E" w14:textId="77777777" w:rsidR="00987AF5" w:rsidRDefault="00987AF5" w:rsidP="00987AF5">
      <w:pPr>
        <w:pStyle w:val="BodyText"/>
        <w:spacing w:before="54"/>
        <w:rPr>
          <w:sz w:val="20"/>
        </w:rPr>
      </w:pPr>
      <w:r>
        <w:rPr>
          <w:noProof/>
          <w:sz w:val="20"/>
        </w:rPr>
        <w:drawing>
          <wp:anchor distT="0" distB="0" distL="0" distR="0" simplePos="0" relativeHeight="251706368" behindDoc="1" locked="0" layoutInCell="1" allowOverlap="1" wp14:anchorId="0798E64B" wp14:editId="0FC774C2">
            <wp:simplePos x="0" y="0"/>
            <wp:positionH relativeFrom="page">
              <wp:posOffset>933450</wp:posOffset>
            </wp:positionH>
            <wp:positionV relativeFrom="paragraph">
              <wp:posOffset>195782</wp:posOffset>
            </wp:positionV>
            <wp:extent cx="6005413" cy="2646616"/>
            <wp:effectExtent l="0" t="0" r="0" b="0"/>
            <wp:wrapTopAndBottom/>
            <wp:docPr id="188533497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05413" cy="2646616"/>
                    </a:xfrm>
                    <a:prstGeom prst="rect">
                      <a:avLst/>
                    </a:prstGeom>
                  </pic:spPr>
                </pic:pic>
              </a:graphicData>
            </a:graphic>
          </wp:anchor>
        </w:drawing>
      </w:r>
    </w:p>
    <w:p w14:paraId="2329D304" w14:textId="488EB42B" w:rsidR="00987AF5" w:rsidRPr="00E1168E" w:rsidRDefault="00987AF5" w:rsidP="001E3B75">
      <w:pPr>
        <w:pStyle w:val="ListParagraph"/>
        <w:numPr>
          <w:ilvl w:val="0"/>
          <w:numId w:val="18"/>
        </w:numPr>
      </w:pPr>
      <w:r>
        <w:t>Click</w:t>
      </w:r>
      <w:r w:rsidRPr="00987AF5">
        <w:rPr>
          <w:spacing w:val="-4"/>
        </w:rPr>
        <w:t xml:space="preserve"> </w:t>
      </w:r>
      <w:r>
        <w:t>on</w:t>
      </w:r>
      <w:r w:rsidRPr="00987AF5">
        <w:rPr>
          <w:spacing w:val="-4"/>
        </w:rPr>
        <w:t xml:space="preserve"> </w:t>
      </w:r>
      <w:r>
        <w:t>Submit</w:t>
      </w:r>
      <w:r w:rsidRPr="00987AF5">
        <w:rPr>
          <w:spacing w:val="-4"/>
        </w:rPr>
        <w:t xml:space="preserve"> </w:t>
      </w:r>
      <w:r>
        <w:t>or</w:t>
      </w:r>
      <w:r w:rsidRPr="00987AF5">
        <w:rPr>
          <w:spacing w:val="-3"/>
        </w:rPr>
        <w:t xml:space="preserve"> </w:t>
      </w:r>
      <w:r w:rsidRPr="00987AF5">
        <w:rPr>
          <w:spacing w:val="-2"/>
        </w:rPr>
        <w:t>Save.</w:t>
      </w:r>
    </w:p>
    <w:p w14:paraId="04A8BA33" w14:textId="77777777" w:rsidR="00E1168E" w:rsidRDefault="00E1168E" w:rsidP="00E1168E"/>
    <w:p w14:paraId="5C7678E3" w14:textId="77777777" w:rsidR="00E1168E" w:rsidRDefault="00E1168E" w:rsidP="00E1168E"/>
    <w:p w14:paraId="0A9ABE63" w14:textId="77777777" w:rsidR="00E1168E" w:rsidRDefault="00E1168E" w:rsidP="00E1168E"/>
    <w:p w14:paraId="18BC1364" w14:textId="77777777" w:rsidR="00EE323C" w:rsidRPr="001E3B75" w:rsidRDefault="00000000">
      <w:pPr>
        <w:pStyle w:val="Heading2"/>
        <w:rPr>
          <w:sz w:val="36"/>
          <w:szCs w:val="36"/>
        </w:rPr>
      </w:pPr>
      <w:r w:rsidRPr="001E3B75">
        <w:rPr>
          <w:sz w:val="36"/>
          <w:szCs w:val="36"/>
        </w:rPr>
        <w:t>Phase 3 – Create the Import Set Table</w:t>
      </w:r>
    </w:p>
    <w:p w14:paraId="73EC6AD2" w14:textId="77777777" w:rsidR="001E3B75" w:rsidRDefault="001E3B75" w:rsidP="001E3B75">
      <w:pPr>
        <w:pStyle w:val="ListNumber"/>
        <w:numPr>
          <w:ilvl w:val="0"/>
          <w:numId w:val="0"/>
        </w:numPr>
        <w:ind w:left="360" w:hanging="360"/>
      </w:pPr>
    </w:p>
    <w:p w14:paraId="4A32B584" w14:textId="702C83E9" w:rsidR="001E3B75" w:rsidRDefault="001E3B75" w:rsidP="001E3B75">
      <w:pPr>
        <w:pStyle w:val="ListNumber"/>
        <w:numPr>
          <w:ilvl w:val="0"/>
          <w:numId w:val="18"/>
        </w:numPr>
      </w:pPr>
      <w:r>
        <w:t>Navigate to Load Data in the ServiceNow Application Navigator.</w:t>
      </w:r>
    </w:p>
    <w:p w14:paraId="34999593" w14:textId="7D82A46B" w:rsidR="002310EF" w:rsidRDefault="002310EF" w:rsidP="002310EF">
      <w:pPr>
        <w:pStyle w:val="ListNumber"/>
        <w:numPr>
          <w:ilvl w:val="0"/>
          <w:numId w:val="0"/>
        </w:numPr>
        <w:ind w:left="720"/>
      </w:pPr>
      <w:r>
        <w:rPr>
          <w:noProof/>
        </w:rPr>
        <w:drawing>
          <wp:inline distT="0" distB="0" distL="0" distR="0" wp14:anchorId="17EA9596" wp14:editId="225D6F17">
            <wp:extent cx="5257800" cy="2501900"/>
            <wp:effectExtent l="0" t="0" r="0" b="0"/>
            <wp:docPr id="403189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9969" name="Picture 403189969"/>
                    <pic:cNvPicPr/>
                  </pic:nvPicPr>
                  <pic:blipFill>
                    <a:blip r:embed="rId13"/>
                    <a:stretch>
                      <a:fillRect/>
                    </a:stretch>
                  </pic:blipFill>
                  <pic:spPr>
                    <a:xfrm>
                      <a:off x="0" y="0"/>
                      <a:ext cx="5257800" cy="2501900"/>
                    </a:xfrm>
                    <a:prstGeom prst="rect">
                      <a:avLst/>
                    </a:prstGeom>
                  </pic:spPr>
                </pic:pic>
              </a:graphicData>
            </a:graphic>
          </wp:inline>
        </w:drawing>
      </w:r>
    </w:p>
    <w:p w14:paraId="4083270D" w14:textId="77777777" w:rsidR="002310EF" w:rsidRDefault="002310EF" w:rsidP="002310EF">
      <w:pPr>
        <w:pStyle w:val="ListNumber"/>
        <w:numPr>
          <w:ilvl w:val="0"/>
          <w:numId w:val="0"/>
        </w:numPr>
        <w:ind w:left="360" w:hanging="360"/>
      </w:pPr>
    </w:p>
    <w:p w14:paraId="3521E5E6" w14:textId="77777777" w:rsidR="002310EF" w:rsidRDefault="002310EF" w:rsidP="002310EF">
      <w:pPr>
        <w:pStyle w:val="ListNumber"/>
        <w:numPr>
          <w:ilvl w:val="0"/>
          <w:numId w:val="0"/>
        </w:numPr>
        <w:ind w:left="360" w:hanging="360"/>
      </w:pPr>
    </w:p>
    <w:p w14:paraId="1A67C0B7" w14:textId="77777777" w:rsidR="002310EF" w:rsidRDefault="002310EF" w:rsidP="002310EF">
      <w:pPr>
        <w:pStyle w:val="ListNumber"/>
        <w:numPr>
          <w:ilvl w:val="0"/>
          <w:numId w:val="0"/>
        </w:numPr>
        <w:ind w:left="360" w:hanging="360"/>
      </w:pPr>
    </w:p>
    <w:p w14:paraId="0926BCEB" w14:textId="77777777" w:rsidR="00E1168E" w:rsidRDefault="00E1168E" w:rsidP="0092711B">
      <w:pPr>
        <w:pStyle w:val="BodyText"/>
        <w:numPr>
          <w:ilvl w:val="0"/>
          <w:numId w:val="18"/>
        </w:numPr>
        <w:spacing w:before="117"/>
        <w:ind w:right="4802"/>
      </w:pPr>
      <w:r>
        <w:t>Click</w:t>
      </w:r>
      <w:r>
        <w:rPr>
          <w:spacing w:val="-5"/>
        </w:rPr>
        <w:t xml:space="preserve"> </w:t>
      </w:r>
      <w:r>
        <w:t>on</w:t>
      </w:r>
      <w:r>
        <w:rPr>
          <w:spacing w:val="-5"/>
        </w:rPr>
        <w:t xml:space="preserve"> </w:t>
      </w:r>
      <w:r>
        <w:t>Load</w:t>
      </w:r>
      <w:r>
        <w:rPr>
          <w:spacing w:val="-5"/>
        </w:rPr>
        <w:t xml:space="preserve"> </w:t>
      </w:r>
      <w:r>
        <w:t>Data</w:t>
      </w:r>
      <w:r>
        <w:rPr>
          <w:spacing w:val="-5"/>
        </w:rPr>
        <w:t xml:space="preserve"> </w:t>
      </w:r>
      <w:r>
        <w:t>and</w:t>
      </w:r>
      <w:r>
        <w:rPr>
          <w:spacing w:val="-5"/>
        </w:rPr>
        <w:t xml:space="preserve"> </w:t>
      </w:r>
      <w:r>
        <w:t>create</w:t>
      </w:r>
      <w:r>
        <w:rPr>
          <w:spacing w:val="-5"/>
        </w:rPr>
        <w:t xml:space="preserve"> </w:t>
      </w:r>
      <w:r>
        <w:t>an</w:t>
      </w:r>
      <w:r>
        <w:rPr>
          <w:spacing w:val="-5"/>
        </w:rPr>
        <w:t xml:space="preserve"> </w:t>
      </w:r>
      <w:r>
        <w:t>import</w:t>
      </w:r>
      <w:r>
        <w:rPr>
          <w:spacing w:val="-5"/>
        </w:rPr>
        <w:t xml:space="preserve"> </w:t>
      </w:r>
      <w:r>
        <w:t>table Fill details as shown below</w:t>
      </w:r>
    </w:p>
    <w:p w14:paraId="2E2A32A7" w14:textId="77777777" w:rsidR="00E1168E" w:rsidRDefault="00E1168E" w:rsidP="00E1168E">
      <w:pPr>
        <w:pStyle w:val="ListParagraph"/>
        <w:widowControl w:val="0"/>
        <w:numPr>
          <w:ilvl w:val="1"/>
          <w:numId w:val="13"/>
        </w:numPr>
        <w:tabs>
          <w:tab w:val="left" w:pos="1079"/>
        </w:tabs>
        <w:autoSpaceDE w:val="0"/>
        <w:autoSpaceDN w:val="0"/>
        <w:spacing w:before="224" w:after="0" w:line="240" w:lineRule="auto"/>
        <w:ind w:left="1079" w:hanging="359"/>
        <w:contextualSpacing w:val="0"/>
        <w:rPr>
          <w:rFonts w:ascii="Tahoma" w:hAnsi="Tahoma"/>
          <w:sz w:val="26"/>
        </w:rPr>
      </w:pPr>
      <w:r>
        <w:rPr>
          <w:sz w:val="26"/>
        </w:rPr>
        <w:t>Label:</w:t>
      </w:r>
      <w:r>
        <w:rPr>
          <w:spacing w:val="-7"/>
          <w:sz w:val="26"/>
        </w:rPr>
        <w:t xml:space="preserve"> </w:t>
      </w:r>
      <w:r>
        <w:rPr>
          <w:sz w:val="26"/>
        </w:rPr>
        <w:t>Employee</w:t>
      </w:r>
      <w:r>
        <w:rPr>
          <w:spacing w:val="-7"/>
          <w:sz w:val="26"/>
        </w:rPr>
        <w:t xml:space="preserve"> </w:t>
      </w:r>
      <w:r>
        <w:rPr>
          <w:spacing w:val="-2"/>
          <w:sz w:val="26"/>
        </w:rPr>
        <w:t>Import</w:t>
      </w:r>
    </w:p>
    <w:p w14:paraId="23E5FBC0" w14:textId="77777777" w:rsidR="00E1168E" w:rsidRPr="002310EF" w:rsidRDefault="00E1168E" w:rsidP="00E1168E">
      <w:pPr>
        <w:pStyle w:val="ListParagraph"/>
        <w:widowControl w:val="0"/>
        <w:numPr>
          <w:ilvl w:val="1"/>
          <w:numId w:val="13"/>
        </w:numPr>
        <w:tabs>
          <w:tab w:val="left" w:pos="1079"/>
        </w:tabs>
        <w:autoSpaceDE w:val="0"/>
        <w:autoSpaceDN w:val="0"/>
        <w:spacing w:before="45" w:after="0" w:line="240" w:lineRule="auto"/>
        <w:ind w:left="1079" w:hanging="359"/>
        <w:contextualSpacing w:val="0"/>
        <w:rPr>
          <w:b/>
          <w:sz w:val="26"/>
        </w:rPr>
      </w:pPr>
      <w:r>
        <w:rPr>
          <w:sz w:val="26"/>
        </w:rPr>
        <w:t>Name:</w:t>
      </w:r>
      <w:r>
        <w:rPr>
          <w:spacing w:val="-9"/>
          <w:sz w:val="26"/>
        </w:rPr>
        <w:t xml:space="preserve"> </w:t>
      </w:r>
      <w:proofErr w:type="spellStart"/>
      <w:r>
        <w:rPr>
          <w:sz w:val="26"/>
        </w:rPr>
        <w:t>u_employee_import</w:t>
      </w:r>
      <w:proofErr w:type="spellEnd"/>
    </w:p>
    <w:p w14:paraId="5EAC3031" w14:textId="77777777" w:rsidR="002310EF" w:rsidRDefault="002310EF" w:rsidP="002310EF">
      <w:pPr>
        <w:widowControl w:val="0"/>
        <w:tabs>
          <w:tab w:val="left" w:pos="1079"/>
        </w:tabs>
        <w:autoSpaceDE w:val="0"/>
        <w:autoSpaceDN w:val="0"/>
        <w:spacing w:before="45" w:after="0" w:line="240" w:lineRule="auto"/>
        <w:rPr>
          <w:b/>
          <w:sz w:val="26"/>
        </w:rPr>
      </w:pPr>
    </w:p>
    <w:p w14:paraId="3A17231F" w14:textId="77777777" w:rsidR="002310EF" w:rsidRDefault="002310EF" w:rsidP="002310EF">
      <w:pPr>
        <w:widowControl w:val="0"/>
        <w:tabs>
          <w:tab w:val="left" w:pos="1079"/>
        </w:tabs>
        <w:autoSpaceDE w:val="0"/>
        <w:autoSpaceDN w:val="0"/>
        <w:spacing w:before="45" w:after="0" w:line="240" w:lineRule="auto"/>
        <w:rPr>
          <w:b/>
          <w:sz w:val="26"/>
        </w:rPr>
      </w:pPr>
    </w:p>
    <w:p w14:paraId="58C2C40C" w14:textId="77777777" w:rsidR="002310EF" w:rsidRPr="002310EF" w:rsidRDefault="002310EF" w:rsidP="002310EF">
      <w:pPr>
        <w:widowControl w:val="0"/>
        <w:tabs>
          <w:tab w:val="left" w:pos="1079"/>
        </w:tabs>
        <w:autoSpaceDE w:val="0"/>
        <w:autoSpaceDN w:val="0"/>
        <w:spacing w:before="45" w:after="0" w:line="240" w:lineRule="auto"/>
        <w:rPr>
          <w:b/>
          <w:sz w:val="26"/>
        </w:rPr>
      </w:pPr>
    </w:p>
    <w:p w14:paraId="248842D1" w14:textId="0BDDDDF1" w:rsidR="002310EF" w:rsidRDefault="002310EF" w:rsidP="002310EF">
      <w:pPr>
        <w:pStyle w:val="ListParagraph"/>
        <w:widowControl w:val="0"/>
        <w:tabs>
          <w:tab w:val="left" w:pos="1079"/>
        </w:tabs>
        <w:autoSpaceDE w:val="0"/>
        <w:autoSpaceDN w:val="0"/>
        <w:spacing w:before="45" w:after="0" w:line="240" w:lineRule="auto"/>
        <w:ind w:left="1079"/>
        <w:contextualSpacing w:val="0"/>
        <w:rPr>
          <w:b/>
          <w:sz w:val="26"/>
        </w:rPr>
      </w:pPr>
      <w:r>
        <w:rPr>
          <w:b/>
          <w:noProof/>
          <w:sz w:val="26"/>
        </w:rPr>
        <w:drawing>
          <wp:inline distT="0" distB="0" distL="0" distR="0" wp14:anchorId="5998257D" wp14:editId="075EE847">
            <wp:extent cx="5391150" cy="2200275"/>
            <wp:effectExtent l="0" t="0" r="0" b="9525"/>
            <wp:docPr id="711679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79404" name="Picture 711679404"/>
                    <pic:cNvPicPr/>
                  </pic:nvPicPr>
                  <pic:blipFill>
                    <a:blip r:embed="rId14"/>
                    <a:stretch>
                      <a:fillRect/>
                    </a:stretch>
                  </pic:blipFill>
                  <pic:spPr>
                    <a:xfrm>
                      <a:off x="0" y="0"/>
                      <a:ext cx="5391150" cy="2200275"/>
                    </a:xfrm>
                    <a:prstGeom prst="rect">
                      <a:avLst/>
                    </a:prstGeom>
                  </pic:spPr>
                </pic:pic>
              </a:graphicData>
            </a:graphic>
          </wp:inline>
        </w:drawing>
      </w:r>
    </w:p>
    <w:p w14:paraId="48F7A860" w14:textId="008B76FA" w:rsidR="00E1168E" w:rsidRDefault="00E1168E" w:rsidP="00E1168E">
      <w:pPr>
        <w:pStyle w:val="BodyText"/>
        <w:spacing w:before="60"/>
        <w:rPr>
          <w:sz w:val="20"/>
        </w:rPr>
      </w:pPr>
    </w:p>
    <w:p w14:paraId="60034A7B" w14:textId="77777777" w:rsidR="00E1168E" w:rsidRDefault="00E1168E" w:rsidP="00E1168E">
      <w:pPr>
        <w:pStyle w:val="BodyText"/>
      </w:pPr>
    </w:p>
    <w:p w14:paraId="794D4831" w14:textId="77777777" w:rsidR="00E1168E" w:rsidRDefault="00E1168E" w:rsidP="00E1168E">
      <w:pPr>
        <w:pStyle w:val="BodyText"/>
      </w:pPr>
    </w:p>
    <w:p w14:paraId="24D77524" w14:textId="77777777" w:rsidR="00E1168E" w:rsidRDefault="00E1168E" w:rsidP="00E1168E">
      <w:pPr>
        <w:pStyle w:val="BodyText"/>
        <w:spacing w:before="80"/>
      </w:pPr>
    </w:p>
    <w:p w14:paraId="58772229" w14:textId="77777777" w:rsidR="001E3B75" w:rsidRDefault="001E3B75" w:rsidP="001E3B75">
      <w:pPr>
        <w:pStyle w:val="ListNumber"/>
        <w:numPr>
          <w:ilvl w:val="0"/>
          <w:numId w:val="0"/>
        </w:numPr>
        <w:ind w:left="360" w:hanging="360"/>
      </w:pPr>
    </w:p>
    <w:p w14:paraId="0B444C04" w14:textId="77777777" w:rsidR="001E3B75" w:rsidRDefault="001E3B75" w:rsidP="001E3B75">
      <w:pPr>
        <w:pStyle w:val="ListNumber"/>
        <w:numPr>
          <w:ilvl w:val="0"/>
          <w:numId w:val="0"/>
        </w:numPr>
        <w:ind w:left="360" w:hanging="360"/>
      </w:pPr>
    </w:p>
    <w:p w14:paraId="5F6AD6C1" w14:textId="77777777" w:rsidR="001E3B75" w:rsidRDefault="001E3B75" w:rsidP="001E3B75">
      <w:pPr>
        <w:pStyle w:val="ListNumber"/>
        <w:numPr>
          <w:ilvl w:val="0"/>
          <w:numId w:val="0"/>
        </w:numPr>
        <w:ind w:left="360" w:hanging="360"/>
      </w:pPr>
    </w:p>
    <w:p w14:paraId="241C9B0D" w14:textId="77777777" w:rsidR="001E3B75" w:rsidRDefault="001E3B75" w:rsidP="001E3B75">
      <w:pPr>
        <w:pStyle w:val="ListNumber"/>
        <w:numPr>
          <w:ilvl w:val="0"/>
          <w:numId w:val="0"/>
        </w:numPr>
        <w:ind w:left="360" w:hanging="360"/>
      </w:pPr>
    </w:p>
    <w:p w14:paraId="42E7D2DB" w14:textId="77777777" w:rsidR="002310EF" w:rsidRDefault="002310EF" w:rsidP="0092711B">
      <w:pPr>
        <w:pStyle w:val="ListParagraph"/>
        <w:widowControl w:val="0"/>
        <w:numPr>
          <w:ilvl w:val="0"/>
          <w:numId w:val="18"/>
        </w:numPr>
        <w:tabs>
          <w:tab w:val="left" w:pos="1079"/>
        </w:tabs>
        <w:autoSpaceDE w:val="0"/>
        <w:autoSpaceDN w:val="0"/>
        <w:spacing w:after="0" w:line="240" w:lineRule="auto"/>
        <w:contextualSpacing w:val="0"/>
        <w:rPr>
          <w:rFonts w:ascii="Tahoma" w:hAnsi="Tahoma"/>
          <w:sz w:val="26"/>
        </w:rPr>
      </w:pPr>
      <w:r>
        <w:rPr>
          <w:sz w:val="26"/>
        </w:rPr>
        <w:t>Click</w:t>
      </w:r>
      <w:r>
        <w:rPr>
          <w:spacing w:val="-4"/>
          <w:sz w:val="26"/>
        </w:rPr>
        <w:t xml:space="preserve"> </w:t>
      </w:r>
      <w:r>
        <w:rPr>
          <w:sz w:val="26"/>
        </w:rPr>
        <w:t>on</w:t>
      </w:r>
      <w:r>
        <w:rPr>
          <w:spacing w:val="-3"/>
          <w:sz w:val="26"/>
        </w:rPr>
        <w:t xml:space="preserve"> </w:t>
      </w:r>
      <w:r>
        <w:rPr>
          <w:spacing w:val="-2"/>
          <w:sz w:val="26"/>
        </w:rPr>
        <w:t>Submit</w:t>
      </w:r>
    </w:p>
    <w:p w14:paraId="57210E76" w14:textId="3FD1E6FB" w:rsidR="002310EF" w:rsidRDefault="002310EF" w:rsidP="002310EF">
      <w:pPr>
        <w:pStyle w:val="BodyText"/>
        <w:spacing w:before="45" w:line="552" w:lineRule="auto"/>
        <w:ind w:left="360" w:right="1465"/>
        <w:sectPr w:rsidR="002310EF" w:rsidSect="002310EF">
          <w:pgSz w:w="12240" w:h="15840"/>
          <w:pgMar w:top="1460" w:right="1080" w:bottom="280" w:left="1080" w:header="720" w:footer="720" w:gutter="0"/>
          <w:cols w:space="720"/>
        </w:sectPr>
      </w:pPr>
      <w:r>
        <w:t>Once</w:t>
      </w:r>
      <w:r>
        <w:rPr>
          <w:spacing w:val="-5"/>
        </w:rPr>
        <w:t xml:space="preserve"> </w:t>
      </w:r>
      <w:r>
        <w:t>we</w:t>
      </w:r>
      <w:r>
        <w:rPr>
          <w:spacing w:val="-5"/>
        </w:rPr>
        <w:t xml:space="preserve"> </w:t>
      </w:r>
      <w:r>
        <w:t>click</w:t>
      </w:r>
      <w:r>
        <w:rPr>
          <w:spacing w:val="-5"/>
        </w:rPr>
        <w:t xml:space="preserve"> </w:t>
      </w:r>
      <w:r>
        <w:t>on</w:t>
      </w:r>
      <w:r>
        <w:rPr>
          <w:spacing w:val="-5"/>
        </w:rPr>
        <w:t xml:space="preserve"> </w:t>
      </w:r>
      <w:r>
        <w:t>Submit,</w:t>
      </w:r>
      <w:r>
        <w:rPr>
          <w:spacing w:val="-5"/>
        </w:rPr>
        <w:t xml:space="preserve"> </w:t>
      </w:r>
      <w:r>
        <w:t>we</w:t>
      </w:r>
      <w:r>
        <w:rPr>
          <w:spacing w:val="-5"/>
        </w:rPr>
        <w:t xml:space="preserve"> </w:t>
      </w:r>
      <w:r>
        <w:t>can</w:t>
      </w:r>
      <w:r>
        <w:rPr>
          <w:spacing w:val="-5"/>
        </w:rPr>
        <w:t xml:space="preserve"> </w:t>
      </w:r>
      <w:r>
        <w:t>see</w:t>
      </w:r>
      <w:r>
        <w:rPr>
          <w:spacing w:val="-5"/>
        </w:rPr>
        <w:t xml:space="preserve"> </w:t>
      </w:r>
      <w:r>
        <w:t>the</w:t>
      </w:r>
      <w:r>
        <w:rPr>
          <w:spacing w:val="-5"/>
        </w:rPr>
        <w:t xml:space="preserve"> </w:t>
      </w:r>
      <w:r>
        <w:t>success</w:t>
      </w:r>
      <w:r>
        <w:rPr>
          <w:spacing w:val="-5"/>
        </w:rPr>
        <w:t xml:space="preserve"> </w:t>
      </w:r>
      <w:r>
        <w:t>message</w:t>
      </w:r>
      <w:r>
        <w:rPr>
          <w:spacing w:val="-5"/>
        </w:rPr>
        <w:t xml:space="preserve"> </w:t>
      </w:r>
      <w:r>
        <w:t>as</w:t>
      </w:r>
      <w:r>
        <w:rPr>
          <w:spacing w:val="-5"/>
        </w:rPr>
        <w:t xml:space="preserve"> </w:t>
      </w:r>
      <w:r>
        <w:t>shown</w:t>
      </w:r>
      <w:r>
        <w:rPr>
          <w:spacing w:val="-5"/>
        </w:rPr>
        <w:t xml:space="preserve"> </w:t>
      </w:r>
      <w:r>
        <w:t xml:space="preserve">below. Also </w:t>
      </w:r>
    </w:p>
    <w:p w14:paraId="4009D3CE" w14:textId="2F55BD50" w:rsidR="002310EF" w:rsidRDefault="00085CC1" w:rsidP="002310EF">
      <w:pPr>
        <w:ind w:left="395"/>
        <w:rPr>
          <w:sz w:val="36"/>
        </w:rPr>
      </w:pPr>
      <w:r>
        <w:rPr>
          <w:noProof/>
          <w:sz w:val="36"/>
        </w:rPr>
        <w:lastRenderedPageBreak/>
        <w:drawing>
          <wp:inline distT="0" distB="0" distL="0" distR="0" wp14:anchorId="074C74AB" wp14:editId="0F4634B3">
            <wp:extent cx="6400800" cy="2133600"/>
            <wp:effectExtent l="0" t="0" r="0" b="0"/>
            <wp:docPr id="765740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0082" name="Picture 765740082"/>
                    <pic:cNvPicPr/>
                  </pic:nvPicPr>
                  <pic:blipFill>
                    <a:blip r:embed="rId15"/>
                    <a:stretch>
                      <a:fillRect/>
                    </a:stretch>
                  </pic:blipFill>
                  <pic:spPr>
                    <a:xfrm>
                      <a:off x="0" y="0"/>
                      <a:ext cx="6400800" cy="2133600"/>
                    </a:xfrm>
                    <a:prstGeom prst="rect">
                      <a:avLst/>
                    </a:prstGeom>
                  </pic:spPr>
                </pic:pic>
              </a:graphicData>
            </a:graphic>
          </wp:inline>
        </w:drawing>
      </w:r>
    </w:p>
    <w:p w14:paraId="540F5EED" w14:textId="77777777" w:rsidR="002310EF" w:rsidRDefault="002310EF" w:rsidP="002310EF">
      <w:pPr>
        <w:pStyle w:val="ListNumber"/>
        <w:numPr>
          <w:ilvl w:val="0"/>
          <w:numId w:val="0"/>
        </w:numPr>
        <w:ind w:left="360" w:hanging="360"/>
      </w:pPr>
    </w:p>
    <w:p w14:paraId="3ED4BED0" w14:textId="77777777" w:rsidR="001E3B75" w:rsidRDefault="001E3B75" w:rsidP="001E3B75">
      <w:pPr>
        <w:pStyle w:val="ListNumber"/>
        <w:numPr>
          <w:ilvl w:val="0"/>
          <w:numId w:val="0"/>
        </w:numPr>
        <w:ind w:left="360" w:hanging="360"/>
      </w:pPr>
    </w:p>
    <w:p w14:paraId="5DF11B48" w14:textId="77777777" w:rsidR="001E3B75" w:rsidRDefault="001E3B75" w:rsidP="00085CC1">
      <w:pPr>
        <w:pStyle w:val="ListNumber"/>
        <w:numPr>
          <w:ilvl w:val="0"/>
          <w:numId w:val="0"/>
        </w:numPr>
      </w:pPr>
    </w:p>
    <w:p w14:paraId="6DDB140E" w14:textId="77777777" w:rsidR="00EE323C" w:rsidRDefault="00000000">
      <w:pPr>
        <w:pStyle w:val="Heading2"/>
        <w:rPr>
          <w:sz w:val="36"/>
          <w:szCs w:val="36"/>
        </w:rPr>
      </w:pPr>
      <w:r w:rsidRPr="00085CC1">
        <w:rPr>
          <w:sz w:val="36"/>
          <w:szCs w:val="36"/>
        </w:rPr>
        <w:t>Phase 4 – Create the Transform Map</w:t>
      </w:r>
    </w:p>
    <w:p w14:paraId="280EA3C7" w14:textId="77777777" w:rsidR="00085CC1" w:rsidRDefault="00085CC1" w:rsidP="00085CC1">
      <w:pPr>
        <w:spacing w:before="62"/>
        <w:ind w:left="360" w:right="208"/>
      </w:pPr>
    </w:p>
    <w:p w14:paraId="6B040560" w14:textId="07CEEAB4" w:rsidR="00085CC1" w:rsidRDefault="00085CC1" w:rsidP="00085CC1">
      <w:pPr>
        <w:pStyle w:val="ListParagraph"/>
        <w:numPr>
          <w:ilvl w:val="0"/>
          <w:numId w:val="18"/>
        </w:numPr>
        <w:spacing w:before="62"/>
        <w:ind w:right="208"/>
      </w:pPr>
      <w:r>
        <w:t>In</w:t>
      </w:r>
      <w:r w:rsidRPr="00085CC1">
        <w:rPr>
          <w:spacing w:val="-4"/>
        </w:rPr>
        <w:t xml:space="preserve"> </w:t>
      </w:r>
      <w:r>
        <w:t>this</w:t>
      </w:r>
      <w:r w:rsidRPr="00085CC1">
        <w:rPr>
          <w:spacing w:val="-4"/>
        </w:rPr>
        <w:t xml:space="preserve"> </w:t>
      </w:r>
      <w:r>
        <w:t>phase</w:t>
      </w:r>
      <w:r w:rsidRPr="00085CC1">
        <w:rPr>
          <w:spacing w:val="-4"/>
        </w:rPr>
        <w:t xml:space="preserve"> </w:t>
      </w:r>
      <w:r>
        <w:t>we</w:t>
      </w:r>
      <w:r w:rsidRPr="00085CC1">
        <w:rPr>
          <w:spacing w:val="-4"/>
        </w:rPr>
        <w:t xml:space="preserve"> </w:t>
      </w:r>
      <w:r>
        <w:t>need</w:t>
      </w:r>
      <w:r w:rsidRPr="00085CC1">
        <w:rPr>
          <w:spacing w:val="-4"/>
        </w:rPr>
        <w:t xml:space="preserve"> </w:t>
      </w:r>
      <w:r>
        <w:t>to</w:t>
      </w:r>
      <w:r w:rsidRPr="00085CC1">
        <w:rPr>
          <w:spacing w:val="-4"/>
        </w:rPr>
        <w:t xml:space="preserve"> </w:t>
      </w:r>
      <w:r>
        <w:t>create</w:t>
      </w:r>
      <w:r w:rsidRPr="00085CC1">
        <w:rPr>
          <w:spacing w:val="-4"/>
        </w:rPr>
        <w:t xml:space="preserve"> </w:t>
      </w:r>
      <w:r>
        <w:t>the</w:t>
      </w:r>
      <w:r w:rsidRPr="00085CC1">
        <w:rPr>
          <w:spacing w:val="-4"/>
        </w:rPr>
        <w:t xml:space="preserve"> </w:t>
      </w:r>
      <w:r>
        <w:t>Transform</w:t>
      </w:r>
      <w:r w:rsidRPr="00085CC1">
        <w:rPr>
          <w:spacing w:val="-4"/>
        </w:rPr>
        <w:t xml:space="preserve"> </w:t>
      </w:r>
      <w:r>
        <w:t>Map</w:t>
      </w:r>
      <w:r w:rsidRPr="00085CC1">
        <w:rPr>
          <w:spacing w:val="-4"/>
        </w:rPr>
        <w:t xml:space="preserve"> </w:t>
      </w:r>
      <w:r>
        <w:t>by</w:t>
      </w:r>
      <w:r w:rsidRPr="00085CC1">
        <w:rPr>
          <w:spacing w:val="-4"/>
        </w:rPr>
        <w:t xml:space="preserve"> </w:t>
      </w:r>
      <w:r>
        <w:t>clicking</w:t>
      </w:r>
      <w:r w:rsidRPr="00085CC1">
        <w:rPr>
          <w:spacing w:val="-4"/>
        </w:rPr>
        <w:t xml:space="preserve"> </w:t>
      </w:r>
      <w:r>
        <w:t>on</w:t>
      </w:r>
      <w:r w:rsidRPr="00085CC1">
        <w:rPr>
          <w:spacing w:val="-4"/>
        </w:rPr>
        <w:t xml:space="preserve"> </w:t>
      </w:r>
      <w:r>
        <w:t>the</w:t>
      </w:r>
      <w:r w:rsidRPr="00085CC1">
        <w:rPr>
          <w:spacing w:val="-4"/>
        </w:rPr>
        <w:t xml:space="preserve"> </w:t>
      </w:r>
      <w:r>
        <w:t>Create</w:t>
      </w:r>
      <w:r w:rsidRPr="00085CC1">
        <w:rPr>
          <w:spacing w:val="-4"/>
        </w:rPr>
        <w:t xml:space="preserve"> </w:t>
      </w:r>
      <w:r>
        <w:t>Transform</w:t>
      </w:r>
      <w:r w:rsidRPr="00085CC1">
        <w:rPr>
          <w:spacing w:val="-4"/>
        </w:rPr>
        <w:t xml:space="preserve"> </w:t>
      </w:r>
      <w:r>
        <w:t>Map</w:t>
      </w:r>
      <w:r w:rsidRPr="00085CC1">
        <w:rPr>
          <w:spacing w:val="-4"/>
        </w:rPr>
        <w:t xml:space="preserve"> </w:t>
      </w:r>
      <w:r>
        <w:t>button</w:t>
      </w:r>
      <w:r w:rsidRPr="00085CC1">
        <w:rPr>
          <w:spacing w:val="-4"/>
        </w:rPr>
        <w:t xml:space="preserve"> </w:t>
      </w:r>
      <w:r>
        <w:t>as shown in above screenshot.</w:t>
      </w:r>
    </w:p>
    <w:p w14:paraId="6106C609" w14:textId="77777777" w:rsidR="00085CC1" w:rsidRDefault="00085CC1" w:rsidP="00085CC1">
      <w:pPr>
        <w:pStyle w:val="ListParagraph"/>
        <w:numPr>
          <w:ilvl w:val="0"/>
          <w:numId w:val="18"/>
        </w:numPr>
        <w:spacing w:before="62"/>
        <w:ind w:right="208"/>
      </w:pPr>
      <w:r>
        <w:t>Give inputs as shown below.</w:t>
      </w:r>
    </w:p>
    <w:p w14:paraId="3C1DC591" w14:textId="17C0F86A" w:rsidR="00085CC1" w:rsidRDefault="00085CC1" w:rsidP="00085CC1">
      <w:pPr>
        <w:pStyle w:val="ListParagraph"/>
        <w:spacing w:before="62"/>
        <w:ind w:right="208"/>
      </w:pPr>
      <w:r>
        <w:t xml:space="preserve"> Name:</w:t>
      </w:r>
      <w:r w:rsidRPr="00085CC1">
        <w:rPr>
          <w:spacing w:val="-14"/>
        </w:rPr>
        <w:t xml:space="preserve"> </w:t>
      </w:r>
      <w:r>
        <w:t>Sample</w:t>
      </w:r>
      <w:r w:rsidRPr="00085CC1">
        <w:rPr>
          <w:spacing w:val="-14"/>
        </w:rPr>
        <w:t xml:space="preserve"> </w:t>
      </w:r>
      <w:r>
        <w:t>Spreadsheet</w:t>
      </w:r>
      <w:r w:rsidRPr="00085CC1">
        <w:rPr>
          <w:spacing w:val="-13"/>
        </w:rPr>
        <w:t xml:space="preserve"> </w:t>
      </w:r>
      <w:r>
        <w:t>Import</w:t>
      </w:r>
    </w:p>
    <w:p w14:paraId="01779A80" w14:textId="77777777" w:rsidR="00085CC1" w:rsidRDefault="00085CC1" w:rsidP="00085CC1">
      <w:pPr>
        <w:ind w:left="360" w:right="4802"/>
      </w:pPr>
      <w:r>
        <w:t xml:space="preserve">Source Table: Employee Import is </w:t>
      </w:r>
    </w:p>
    <w:p w14:paraId="5D312271" w14:textId="5BEF2BFE" w:rsidR="00085CC1" w:rsidRDefault="00085CC1" w:rsidP="00085CC1">
      <w:pPr>
        <w:ind w:left="360" w:right="4802"/>
      </w:pPr>
      <w:r>
        <w:t>Target</w:t>
      </w:r>
      <w:r>
        <w:rPr>
          <w:spacing w:val="-12"/>
        </w:rPr>
        <w:t xml:space="preserve"> </w:t>
      </w:r>
      <w:r>
        <w:t>Table:</w:t>
      </w:r>
      <w:r>
        <w:rPr>
          <w:spacing w:val="-12"/>
        </w:rPr>
        <w:t xml:space="preserve"> </w:t>
      </w:r>
      <w:r>
        <w:t>Employee</w:t>
      </w:r>
      <w:r>
        <w:rPr>
          <w:spacing w:val="-12"/>
        </w:rPr>
        <w:t xml:space="preserve"> </w:t>
      </w:r>
      <w:r>
        <w:t>Test</w:t>
      </w:r>
      <w:r>
        <w:rPr>
          <w:spacing w:val="-12"/>
        </w:rPr>
        <w:t xml:space="preserve"> </w:t>
      </w:r>
      <w:r>
        <w:t>-</w:t>
      </w:r>
      <w:r>
        <w:rPr>
          <w:spacing w:val="-12"/>
        </w:rPr>
        <w:t xml:space="preserve"> </w:t>
      </w:r>
      <w:r>
        <w:t>as</w:t>
      </w:r>
      <w:r>
        <w:rPr>
          <w:spacing w:val="-12"/>
        </w:rPr>
        <w:t xml:space="preserve"> </w:t>
      </w:r>
      <w:r>
        <w:t>we</w:t>
      </w:r>
      <w:r>
        <w:rPr>
          <w:spacing w:val="-12"/>
        </w:rPr>
        <w:t xml:space="preserve"> </w:t>
      </w:r>
      <w:r>
        <w:t>created</w:t>
      </w:r>
      <w:r>
        <w:rPr>
          <w:spacing w:val="-12"/>
        </w:rPr>
        <w:t xml:space="preserve"> </w:t>
      </w:r>
      <w:r>
        <w:t>earlier Click on Auto Map Matching fields.</w:t>
      </w:r>
    </w:p>
    <w:p w14:paraId="41032FED" w14:textId="6A9C1F44" w:rsidR="00085CC1" w:rsidRDefault="00085CC1" w:rsidP="00085CC1">
      <w:pPr>
        <w:pStyle w:val="BodyText"/>
        <w:spacing w:before="66"/>
        <w:rPr>
          <w:sz w:val="20"/>
        </w:rPr>
      </w:pPr>
      <w:r>
        <w:rPr>
          <w:noProof/>
          <w:sz w:val="20"/>
        </w:rPr>
        <w:drawing>
          <wp:inline distT="0" distB="0" distL="0" distR="0" wp14:anchorId="0268594F" wp14:editId="52299E3A">
            <wp:extent cx="6400800" cy="2138680"/>
            <wp:effectExtent l="0" t="0" r="0" b="0"/>
            <wp:docPr id="436012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12234" name="Picture 436012234"/>
                    <pic:cNvPicPr/>
                  </pic:nvPicPr>
                  <pic:blipFill>
                    <a:blip r:embed="rId16"/>
                    <a:stretch>
                      <a:fillRect/>
                    </a:stretch>
                  </pic:blipFill>
                  <pic:spPr>
                    <a:xfrm>
                      <a:off x="0" y="0"/>
                      <a:ext cx="6400800" cy="2138680"/>
                    </a:xfrm>
                    <a:prstGeom prst="rect">
                      <a:avLst/>
                    </a:prstGeom>
                  </pic:spPr>
                </pic:pic>
              </a:graphicData>
            </a:graphic>
          </wp:inline>
        </w:drawing>
      </w:r>
    </w:p>
    <w:p w14:paraId="32528000" w14:textId="77777777" w:rsidR="00085CC1" w:rsidRDefault="00085CC1" w:rsidP="00085CC1">
      <w:pPr>
        <w:pStyle w:val="BodyText"/>
        <w:spacing w:before="100"/>
      </w:pPr>
    </w:p>
    <w:p w14:paraId="22053EDE" w14:textId="77777777" w:rsidR="00085CC1" w:rsidRDefault="00085CC1" w:rsidP="0092711B">
      <w:pPr>
        <w:pStyle w:val="ListParagraph"/>
        <w:numPr>
          <w:ilvl w:val="0"/>
          <w:numId w:val="21"/>
        </w:numPr>
      </w:pPr>
      <w:r>
        <w:t>Now</w:t>
      </w:r>
      <w:r w:rsidRPr="0092711B">
        <w:rPr>
          <w:spacing w:val="-8"/>
        </w:rPr>
        <w:t xml:space="preserve"> </w:t>
      </w:r>
      <w:r>
        <w:t>click</w:t>
      </w:r>
      <w:r w:rsidRPr="0092711B">
        <w:rPr>
          <w:spacing w:val="-6"/>
        </w:rPr>
        <w:t xml:space="preserve"> </w:t>
      </w:r>
      <w:r>
        <w:t>on</w:t>
      </w:r>
      <w:r w:rsidRPr="0092711B">
        <w:rPr>
          <w:spacing w:val="-6"/>
        </w:rPr>
        <w:t xml:space="preserve"> </w:t>
      </w:r>
      <w:r>
        <w:t>Mapping</w:t>
      </w:r>
      <w:r w:rsidRPr="0092711B">
        <w:rPr>
          <w:spacing w:val="-5"/>
        </w:rPr>
        <w:t xml:space="preserve"> </w:t>
      </w:r>
      <w:r>
        <w:t>Assist</w:t>
      </w:r>
      <w:r w:rsidRPr="0092711B">
        <w:rPr>
          <w:spacing w:val="-6"/>
        </w:rPr>
        <w:t xml:space="preserve"> </w:t>
      </w:r>
      <w:r>
        <w:t>and</w:t>
      </w:r>
      <w:r w:rsidRPr="0092711B">
        <w:rPr>
          <w:spacing w:val="-6"/>
        </w:rPr>
        <w:t xml:space="preserve"> </w:t>
      </w:r>
      <w:r>
        <w:t>map</w:t>
      </w:r>
      <w:r w:rsidRPr="0092711B">
        <w:rPr>
          <w:spacing w:val="-5"/>
        </w:rPr>
        <w:t xml:space="preserve"> </w:t>
      </w:r>
      <w:r>
        <w:t>the</w:t>
      </w:r>
      <w:r w:rsidRPr="0092711B">
        <w:rPr>
          <w:spacing w:val="-6"/>
        </w:rPr>
        <w:t xml:space="preserve"> </w:t>
      </w:r>
      <w:r>
        <w:t>fields</w:t>
      </w:r>
      <w:r w:rsidRPr="0092711B">
        <w:rPr>
          <w:spacing w:val="-6"/>
        </w:rPr>
        <w:t xml:space="preserve"> </w:t>
      </w:r>
      <w:r>
        <w:t>with</w:t>
      </w:r>
      <w:r w:rsidRPr="0092711B">
        <w:rPr>
          <w:spacing w:val="-5"/>
        </w:rPr>
        <w:t xml:space="preserve"> </w:t>
      </w:r>
      <w:r>
        <w:t>Source</w:t>
      </w:r>
      <w:r w:rsidRPr="0092711B">
        <w:rPr>
          <w:spacing w:val="-6"/>
        </w:rPr>
        <w:t xml:space="preserve"> </w:t>
      </w:r>
      <w:r>
        <w:t>&amp;</w:t>
      </w:r>
      <w:r w:rsidRPr="0092711B">
        <w:rPr>
          <w:spacing w:val="-6"/>
        </w:rPr>
        <w:t xml:space="preserve"> </w:t>
      </w:r>
      <w:r>
        <w:t>Target</w:t>
      </w:r>
      <w:r w:rsidRPr="0092711B">
        <w:rPr>
          <w:spacing w:val="-5"/>
        </w:rPr>
        <w:t xml:space="preserve"> </w:t>
      </w:r>
      <w:r w:rsidRPr="0092711B">
        <w:rPr>
          <w:spacing w:val="-2"/>
        </w:rPr>
        <w:t>Table</w:t>
      </w:r>
    </w:p>
    <w:p w14:paraId="3E498D56" w14:textId="77777777" w:rsidR="00085CC1" w:rsidRDefault="00085CC1" w:rsidP="00085CC1">
      <w:pPr>
        <w:pStyle w:val="BodyText"/>
        <w:spacing w:before="10"/>
        <w:rPr>
          <w:sz w:val="3"/>
        </w:rPr>
      </w:pPr>
      <w:r>
        <w:rPr>
          <w:noProof/>
          <w:sz w:val="3"/>
        </w:rPr>
        <w:lastRenderedPageBreak/>
        <w:drawing>
          <wp:anchor distT="0" distB="0" distL="0" distR="0" simplePos="0" relativeHeight="251709440" behindDoc="1" locked="0" layoutInCell="1" allowOverlap="1" wp14:anchorId="3B305B50" wp14:editId="492BCFDF">
            <wp:simplePos x="0" y="0"/>
            <wp:positionH relativeFrom="page">
              <wp:posOffset>955130</wp:posOffset>
            </wp:positionH>
            <wp:positionV relativeFrom="paragraph">
              <wp:posOffset>43577</wp:posOffset>
            </wp:positionV>
            <wp:extent cx="6002288" cy="135159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002288" cy="1351597"/>
                    </a:xfrm>
                    <a:prstGeom prst="rect">
                      <a:avLst/>
                    </a:prstGeom>
                  </pic:spPr>
                </pic:pic>
              </a:graphicData>
            </a:graphic>
          </wp:anchor>
        </w:drawing>
      </w:r>
    </w:p>
    <w:p w14:paraId="26BFE90C" w14:textId="77777777" w:rsidR="00085CC1" w:rsidRDefault="00085CC1" w:rsidP="0092711B">
      <w:pPr>
        <w:pStyle w:val="ListParagraph"/>
        <w:numPr>
          <w:ilvl w:val="0"/>
          <w:numId w:val="21"/>
        </w:numPr>
        <w:spacing w:before="57"/>
      </w:pPr>
      <w:r>
        <w:t>Click</w:t>
      </w:r>
      <w:r w:rsidRPr="0092711B">
        <w:rPr>
          <w:spacing w:val="-4"/>
        </w:rPr>
        <w:t xml:space="preserve"> </w:t>
      </w:r>
      <w:r>
        <w:t>on</w:t>
      </w:r>
      <w:r w:rsidRPr="0092711B">
        <w:rPr>
          <w:spacing w:val="-3"/>
        </w:rPr>
        <w:t xml:space="preserve"> </w:t>
      </w:r>
      <w:r w:rsidRPr="0092711B">
        <w:rPr>
          <w:spacing w:val="-4"/>
        </w:rPr>
        <w:t>Save</w:t>
      </w:r>
    </w:p>
    <w:p w14:paraId="2B5C2BCE" w14:textId="286C78A8" w:rsidR="00085CC1" w:rsidRDefault="00085CC1" w:rsidP="00085CC1">
      <w:pPr>
        <w:spacing w:before="38"/>
        <w:ind w:left="360"/>
      </w:pPr>
      <w:r>
        <w:t>Make</w:t>
      </w:r>
      <w:r>
        <w:rPr>
          <w:spacing w:val="-8"/>
        </w:rPr>
        <w:t xml:space="preserve"> </w:t>
      </w:r>
      <w:r>
        <w:t>sure</w:t>
      </w:r>
      <w:r>
        <w:rPr>
          <w:spacing w:val="-6"/>
        </w:rPr>
        <w:t xml:space="preserve"> </w:t>
      </w:r>
      <w:proofErr w:type="gramStart"/>
      <w:r>
        <w:t>the</w:t>
      </w:r>
      <w:r>
        <w:rPr>
          <w:spacing w:val="-6"/>
        </w:rPr>
        <w:t xml:space="preserve"> </w:t>
      </w:r>
      <w:r>
        <w:t>both</w:t>
      </w:r>
      <w:proofErr w:type="gramEnd"/>
      <w:r>
        <w:rPr>
          <w:spacing w:val="-5"/>
        </w:rPr>
        <w:t xml:space="preserve"> </w:t>
      </w:r>
      <w:r>
        <w:t>Source</w:t>
      </w:r>
      <w:r>
        <w:rPr>
          <w:spacing w:val="-6"/>
        </w:rPr>
        <w:t xml:space="preserve"> </w:t>
      </w:r>
      <w:r>
        <w:t>&amp;</w:t>
      </w:r>
      <w:r>
        <w:rPr>
          <w:spacing w:val="-6"/>
        </w:rPr>
        <w:t xml:space="preserve"> </w:t>
      </w:r>
      <w:r>
        <w:t>Target</w:t>
      </w:r>
      <w:r>
        <w:rPr>
          <w:spacing w:val="-5"/>
        </w:rPr>
        <w:t xml:space="preserve"> </w:t>
      </w:r>
      <w:r>
        <w:t>table</w:t>
      </w:r>
      <w:r>
        <w:rPr>
          <w:spacing w:val="-6"/>
        </w:rPr>
        <w:t xml:space="preserve"> </w:t>
      </w:r>
      <w:r>
        <w:t>fields</w:t>
      </w:r>
      <w:r>
        <w:rPr>
          <w:spacing w:val="-6"/>
        </w:rPr>
        <w:t xml:space="preserve"> </w:t>
      </w:r>
      <w:r>
        <w:t>are</w:t>
      </w:r>
      <w:r>
        <w:rPr>
          <w:spacing w:val="-5"/>
        </w:rPr>
        <w:t xml:space="preserve"> </w:t>
      </w:r>
      <w:r>
        <w:t>mapped</w:t>
      </w:r>
      <w:r>
        <w:rPr>
          <w:spacing w:val="-6"/>
        </w:rPr>
        <w:t xml:space="preserve"> </w:t>
      </w:r>
    </w:p>
    <w:p w14:paraId="0B291AFE" w14:textId="77777777" w:rsidR="00085CC1" w:rsidRDefault="00085CC1" w:rsidP="00085CC1"/>
    <w:p w14:paraId="0A094B64" w14:textId="0D58DC8A" w:rsidR="00E80C87" w:rsidRDefault="00E80C87" w:rsidP="00085CC1">
      <w:pPr>
        <w:sectPr w:rsidR="00E80C87" w:rsidSect="00085CC1">
          <w:pgSz w:w="12240" w:h="15840"/>
          <w:pgMar w:top="1500" w:right="1080" w:bottom="280" w:left="1080" w:header="720" w:footer="720" w:gutter="0"/>
          <w:cols w:space="720"/>
        </w:sectPr>
      </w:pPr>
      <w:r>
        <w:rPr>
          <w:noProof/>
        </w:rPr>
        <w:drawing>
          <wp:inline distT="0" distB="0" distL="0" distR="0" wp14:anchorId="251144C5" wp14:editId="6D0B2983">
            <wp:extent cx="6400800" cy="2468245"/>
            <wp:effectExtent l="0" t="0" r="0" b="8255"/>
            <wp:docPr id="6922939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93938" name="Picture 692293938"/>
                    <pic:cNvPicPr/>
                  </pic:nvPicPr>
                  <pic:blipFill>
                    <a:blip r:embed="rId18"/>
                    <a:stretch>
                      <a:fillRect/>
                    </a:stretch>
                  </pic:blipFill>
                  <pic:spPr>
                    <a:xfrm>
                      <a:off x="0" y="0"/>
                      <a:ext cx="6400800" cy="2468245"/>
                    </a:xfrm>
                    <a:prstGeom prst="rect">
                      <a:avLst/>
                    </a:prstGeom>
                  </pic:spPr>
                </pic:pic>
              </a:graphicData>
            </a:graphic>
          </wp:inline>
        </w:drawing>
      </w:r>
    </w:p>
    <w:p w14:paraId="178EB8BA" w14:textId="37440297" w:rsidR="00085CC1" w:rsidRPr="00E80C87" w:rsidRDefault="00085CC1" w:rsidP="00E80C87">
      <w:pPr>
        <w:widowControl w:val="0"/>
        <w:tabs>
          <w:tab w:val="left" w:pos="1079"/>
        </w:tabs>
        <w:autoSpaceDE w:val="0"/>
        <w:autoSpaceDN w:val="0"/>
        <w:spacing w:after="0" w:line="240" w:lineRule="auto"/>
        <w:rPr>
          <w:rFonts w:ascii="Tahoma" w:hAnsi="Tahoma"/>
        </w:rPr>
      </w:pPr>
      <w:r>
        <w:lastRenderedPageBreak/>
        <w:t>Now</w:t>
      </w:r>
      <w:r w:rsidRPr="00E80C87">
        <w:rPr>
          <w:spacing w:val="-8"/>
        </w:rPr>
        <w:t xml:space="preserve"> </w:t>
      </w:r>
      <w:r>
        <w:t>click</w:t>
      </w:r>
      <w:r w:rsidRPr="00E80C87">
        <w:rPr>
          <w:spacing w:val="-5"/>
        </w:rPr>
        <w:t xml:space="preserve"> </w:t>
      </w:r>
      <w:r>
        <w:t>on</w:t>
      </w:r>
      <w:r w:rsidRPr="00E80C87">
        <w:rPr>
          <w:spacing w:val="-6"/>
        </w:rPr>
        <w:t xml:space="preserve"> </w:t>
      </w:r>
      <w:r>
        <w:t>Transform</w:t>
      </w:r>
      <w:r w:rsidRPr="00E80C87">
        <w:rPr>
          <w:spacing w:val="-5"/>
        </w:rPr>
        <w:t xml:space="preserve"> </w:t>
      </w:r>
    </w:p>
    <w:p w14:paraId="5951856B" w14:textId="6AFFEB95" w:rsidR="00085CC1" w:rsidRDefault="00E80C87" w:rsidP="00085CC1">
      <w:pPr>
        <w:pStyle w:val="BodyText"/>
        <w:spacing w:before="105"/>
        <w:rPr>
          <w:sz w:val="20"/>
        </w:rPr>
      </w:pPr>
      <w:r>
        <w:rPr>
          <w:noProof/>
          <w:sz w:val="20"/>
        </w:rPr>
        <w:drawing>
          <wp:inline distT="0" distB="0" distL="0" distR="0" wp14:anchorId="76FDB1D4" wp14:editId="52BFB0AD">
            <wp:extent cx="6400800" cy="2773680"/>
            <wp:effectExtent l="0" t="0" r="0" b="7620"/>
            <wp:docPr id="1413756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56962" name="Picture 1413756962"/>
                    <pic:cNvPicPr/>
                  </pic:nvPicPr>
                  <pic:blipFill>
                    <a:blip r:embed="rId19"/>
                    <a:stretch>
                      <a:fillRect/>
                    </a:stretch>
                  </pic:blipFill>
                  <pic:spPr>
                    <a:xfrm>
                      <a:off x="0" y="0"/>
                      <a:ext cx="6400800" cy="2773680"/>
                    </a:xfrm>
                    <a:prstGeom prst="rect">
                      <a:avLst/>
                    </a:prstGeom>
                  </pic:spPr>
                </pic:pic>
              </a:graphicData>
            </a:graphic>
          </wp:inline>
        </w:drawing>
      </w:r>
    </w:p>
    <w:p w14:paraId="27784F83" w14:textId="77777777" w:rsidR="00085CC1" w:rsidRDefault="00085CC1" w:rsidP="00085CC1">
      <w:pPr>
        <w:pStyle w:val="BodyText"/>
        <w:spacing w:before="143"/>
      </w:pPr>
    </w:p>
    <w:p w14:paraId="4D8F0ECF" w14:textId="3383EA8E" w:rsidR="00085CC1" w:rsidRDefault="00085CC1" w:rsidP="00085CC1">
      <w:pPr>
        <w:pStyle w:val="ListParagraph"/>
        <w:widowControl w:val="0"/>
        <w:numPr>
          <w:ilvl w:val="1"/>
          <w:numId w:val="13"/>
        </w:numPr>
        <w:tabs>
          <w:tab w:val="left" w:pos="1079"/>
        </w:tabs>
        <w:autoSpaceDE w:val="0"/>
        <w:autoSpaceDN w:val="0"/>
        <w:spacing w:after="0" w:line="240" w:lineRule="auto"/>
        <w:ind w:left="1079" w:hanging="359"/>
        <w:contextualSpacing w:val="0"/>
        <w:rPr>
          <w:rFonts w:ascii="Tahoma" w:hAnsi="Tahoma"/>
        </w:rPr>
      </w:pPr>
      <w:r>
        <w:t>Now</w:t>
      </w:r>
      <w:r>
        <w:rPr>
          <w:spacing w:val="-8"/>
        </w:rPr>
        <w:t xml:space="preserve"> </w:t>
      </w:r>
      <w:r>
        <w:t>click</w:t>
      </w:r>
      <w:r>
        <w:rPr>
          <w:spacing w:val="-6"/>
        </w:rPr>
        <w:t xml:space="preserve"> </w:t>
      </w:r>
      <w:r>
        <w:t>on</w:t>
      </w:r>
      <w:r>
        <w:rPr>
          <w:spacing w:val="-5"/>
        </w:rPr>
        <w:t xml:space="preserve"> </w:t>
      </w:r>
      <w:r>
        <w:t>Transform</w:t>
      </w:r>
      <w:r>
        <w:rPr>
          <w:spacing w:val="-6"/>
        </w:rPr>
        <w:t xml:space="preserve"> </w:t>
      </w:r>
      <w:r>
        <w:t>Button</w:t>
      </w:r>
      <w:r>
        <w:rPr>
          <w:spacing w:val="-5"/>
        </w:rPr>
        <w:t xml:space="preserve"> </w:t>
      </w:r>
    </w:p>
    <w:p w14:paraId="0437FA36" w14:textId="76FDC503" w:rsidR="00085CC1" w:rsidRDefault="00E80C87" w:rsidP="00085CC1">
      <w:pPr>
        <w:pStyle w:val="BodyText"/>
        <w:spacing w:before="105"/>
        <w:rPr>
          <w:sz w:val="20"/>
        </w:rPr>
      </w:pPr>
      <w:r>
        <w:rPr>
          <w:noProof/>
          <w:sz w:val="20"/>
        </w:rPr>
        <w:drawing>
          <wp:inline distT="0" distB="0" distL="0" distR="0" wp14:anchorId="007C0D96" wp14:editId="5D1BDB12">
            <wp:extent cx="6400800" cy="1574165"/>
            <wp:effectExtent l="0" t="0" r="0" b="6985"/>
            <wp:docPr id="8002384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38447" name="Picture 800238447"/>
                    <pic:cNvPicPr/>
                  </pic:nvPicPr>
                  <pic:blipFill>
                    <a:blip r:embed="rId20"/>
                    <a:stretch>
                      <a:fillRect/>
                    </a:stretch>
                  </pic:blipFill>
                  <pic:spPr>
                    <a:xfrm>
                      <a:off x="0" y="0"/>
                      <a:ext cx="6400800" cy="1574165"/>
                    </a:xfrm>
                    <a:prstGeom prst="rect">
                      <a:avLst/>
                    </a:prstGeom>
                  </pic:spPr>
                </pic:pic>
              </a:graphicData>
            </a:graphic>
          </wp:inline>
        </w:drawing>
      </w:r>
    </w:p>
    <w:p w14:paraId="7286A961" w14:textId="77777777" w:rsidR="00085CC1" w:rsidRDefault="00085CC1" w:rsidP="00085CC1">
      <w:pPr>
        <w:pStyle w:val="BodyText"/>
        <w:spacing w:before="87"/>
      </w:pPr>
    </w:p>
    <w:p w14:paraId="18298901" w14:textId="0B917986" w:rsidR="00085CC1" w:rsidRPr="00E80C87" w:rsidRDefault="00085CC1" w:rsidP="00E80C87">
      <w:pPr>
        <w:pStyle w:val="ListParagraph"/>
        <w:widowControl w:val="0"/>
        <w:numPr>
          <w:ilvl w:val="1"/>
          <w:numId w:val="13"/>
        </w:numPr>
        <w:tabs>
          <w:tab w:val="left" w:pos="1079"/>
        </w:tabs>
        <w:autoSpaceDE w:val="0"/>
        <w:autoSpaceDN w:val="0"/>
        <w:spacing w:after="0" w:line="240" w:lineRule="auto"/>
        <w:ind w:left="1079" w:hanging="359"/>
        <w:contextualSpacing w:val="0"/>
        <w:rPr>
          <w:rFonts w:ascii="Tahoma" w:hAnsi="Tahoma"/>
        </w:rPr>
      </w:pPr>
      <w:r>
        <w:t>Afte</w:t>
      </w:r>
      <w:r w:rsidR="00E80C87">
        <w:t xml:space="preserve">r </w:t>
      </w:r>
      <w:r w:rsidR="00E80C87">
        <w:rPr>
          <w:noProof/>
        </w:rPr>
        <w:drawing>
          <wp:inline distT="0" distB="0" distL="0" distR="0" wp14:anchorId="5C0166BE" wp14:editId="4E8F5E37">
            <wp:extent cx="5514975" cy="1276350"/>
            <wp:effectExtent l="0" t="0" r="9525" b="0"/>
            <wp:docPr id="3726630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63023" name="Picture 372663023"/>
                    <pic:cNvPicPr/>
                  </pic:nvPicPr>
                  <pic:blipFill>
                    <a:blip r:embed="rId21"/>
                    <a:stretch>
                      <a:fillRect/>
                    </a:stretch>
                  </pic:blipFill>
                  <pic:spPr>
                    <a:xfrm>
                      <a:off x="0" y="0"/>
                      <a:ext cx="5514975" cy="1276350"/>
                    </a:xfrm>
                    <a:prstGeom prst="rect">
                      <a:avLst/>
                    </a:prstGeom>
                  </pic:spPr>
                </pic:pic>
              </a:graphicData>
            </a:graphic>
          </wp:inline>
        </w:drawing>
      </w:r>
      <w:r>
        <w:t>r</w:t>
      </w:r>
    </w:p>
    <w:p w14:paraId="758472EF" w14:textId="04AA6CA5" w:rsidR="00E80C87" w:rsidRPr="00E80C87" w:rsidRDefault="00E80C87" w:rsidP="00E80C87">
      <w:pPr>
        <w:widowControl w:val="0"/>
        <w:tabs>
          <w:tab w:val="left" w:pos="1079"/>
        </w:tabs>
        <w:autoSpaceDE w:val="0"/>
        <w:autoSpaceDN w:val="0"/>
        <w:spacing w:after="0" w:line="240" w:lineRule="auto"/>
        <w:rPr>
          <w:rFonts w:ascii="Tahoma" w:hAnsi="Tahoma"/>
        </w:rPr>
        <w:sectPr w:rsidR="00E80C87" w:rsidRPr="00E80C87" w:rsidSect="00085CC1">
          <w:pgSz w:w="12240" w:h="15840"/>
          <w:pgMar w:top="1460" w:right="1080" w:bottom="280" w:left="1080" w:header="720" w:footer="720" w:gutter="0"/>
          <w:cols w:space="720"/>
        </w:sectPr>
      </w:pPr>
    </w:p>
    <w:p w14:paraId="468E6A9E" w14:textId="4A5D7BA8" w:rsidR="00BA052B" w:rsidRDefault="00BA052B" w:rsidP="00BA052B">
      <w:pPr>
        <w:pStyle w:val="Heading1"/>
        <w:rPr>
          <w:spacing w:val="-2"/>
        </w:rPr>
      </w:pPr>
      <w:r>
        <w:lastRenderedPageBreak/>
        <w:t>Phase</w:t>
      </w:r>
      <w:r>
        <w:rPr>
          <w:spacing w:val="-6"/>
        </w:rPr>
        <w:t xml:space="preserve"> </w:t>
      </w:r>
      <w:r>
        <w:t>5:</w:t>
      </w:r>
      <w:r>
        <w:rPr>
          <w:spacing w:val="-5"/>
        </w:rPr>
        <w:t xml:space="preserve"> </w:t>
      </w:r>
      <w:r>
        <w:t>Transform</w:t>
      </w:r>
      <w:r>
        <w:rPr>
          <w:spacing w:val="-6"/>
        </w:rPr>
        <w:t xml:space="preserve"> </w:t>
      </w:r>
      <w:r>
        <w:t>Data</w:t>
      </w:r>
      <w:r>
        <w:rPr>
          <w:spacing w:val="-5"/>
        </w:rPr>
        <w:t xml:space="preserve"> </w:t>
      </w:r>
      <w:r>
        <w:t>&amp;</w:t>
      </w:r>
      <w:r>
        <w:rPr>
          <w:spacing w:val="-5"/>
        </w:rPr>
        <w:t xml:space="preserve"> </w:t>
      </w:r>
      <w:r>
        <w:rPr>
          <w:spacing w:val="-2"/>
        </w:rPr>
        <w:t>Validate</w:t>
      </w:r>
    </w:p>
    <w:p w14:paraId="46D8178C" w14:textId="77777777" w:rsidR="00BA052B" w:rsidRPr="00BA052B" w:rsidRDefault="00BA052B" w:rsidP="00BA052B"/>
    <w:p w14:paraId="609D124D" w14:textId="77777777" w:rsidR="00BA052B" w:rsidRDefault="00BA052B" w:rsidP="00BA052B">
      <w:pPr>
        <w:pStyle w:val="ListParagraph"/>
        <w:widowControl w:val="0"/>
        <w:numPr>
          <w:ilvl w:val="1"/>
          <w:numId w:val="13"/>
        </w:numPr>
        <w:tabs>
          <w:tab w:val="left" w:pos="1079"/>
        </w:tabs>
        <w:autoSpaceDE w:val="0"/>
        <w:autoSpaceDN w:val="0"/>
        <w:spacing w:before="29" w:after="0" w:line="240" w:lineRule="auto"/>
        <w:ind w:left="1079" w:hanging="359"/>
        <w:contextualSpacing w:val="0"/>
        <w:rPr>
          <w:rFonts w:ascii="Tahoma" w:hAnsi="Tahoma"/>
          <w:sz w:val="26"/>
        </w:rPr>
      </w:pPr>
      <w:r>
        <w:rPr>
          <w:sz w:val="26"/>
        </w:rPr>
        <w:t>Open</w:t>
      </w:r>
      <w:r>
        <w:rPr>
          <w:spacing w:val="-12"/>
          <w:sz w:val="26"/>
        </w:rPr>
        <w:t xml:space="preserve"> </w:t>
      </w:r>
      <w:r>
        <w:rPr>
          <w:sz w:val="26"/>
        </w:rPr>
        <w:t>Employee</w:t>
      </w:r>
      <w:r>
        <w:rPr>
          <w:spacing w:val="-10"/>
          <w:sz w:val="26"/>
        </w:rPr>
        <w:t xml:space="preserve"> </w:t>
      </w:r>
      <w:r>
        <w:rPr>
          <w:sz w:val="26"/>
        </w:rPr>
        <w:t>Test</w:t>
      </w:r>
      <w:r>
        <w:rPr>
          <w:spacing w:val="-10"/>
          <w:sz w:val="26"/>
        </w:rPr>
        <w:t xml:space="preserve"> </w:t>
      </w:r>
      <w:r>
        <w:rPr>
          <w:sz w:val="26"/>
        </w:rPr>
        <w:t>Table</w:t>
      </w:r>
      <w:r>
        <w:rPr>
          <w:spacing w:val="-10"/>
          <w:sz w:val="26"/>
        </w:rPr>
        <w:t xml:space="preserve"> </w:t>
      </w:r>
      <w:r>
        <w:rPr>
          <w:sz w:val="26"/>
        </w:rPr>
        <w:t>from</w:t>
      </w:r>
      <w:r>
        <w:rPr>
          <w:spacing w:val="-9"/>
          <w:sz w:val="26"/>
        </w:rPr>
        <w:t xml:space="preserve"> </w:t>
      </w:r>
      <w:r>
        <w:rPr>
          <w:sz w:val="26"/>
        </w:rPr>
        <w:t>application</w:t>
      </w:r>
      <w:r>
        <w:rPr>
          <w:spacing w:val="-10"/>
          <w:sz w:val="26"/>
        </w:rPr>
        <w:t xml:space="preserve"> </w:t>
      </w:r>
      <w:r>
        <w:rPr>
          <w:sz w:val="26"/>
        </w:rPr>
        <w:t>navigator</w:t>
      </w:r>
      <w:r>
        <w:rPr>
          <w:spacing w:val="-10"/>
          <w:sz w:val="26"/>
        </w:rPr>
        <w:t xml:space="preserve"> </w:t>
      </w:r>
      <w:r>
        <w:rPr>
          <w:sz w:val="26"/>
        </w:rPr>
        <w:t>as</w:t>
      </w:r>
      <w:r>
        <w:rPr>
          <w:spacing w:val="-10"/>
          <w:sz w:val="26"/>
        </w:rPr>
        <w:t xml:space="preserve"> </w:t>
      </w:r>
      <w:r>
        <w:rPr>
          <w:sz w:val="26"/>
        </w:rPr>
        <w:t>shown</w:t>
      </w:r>
      <w:r>
        <w:rPr>
          <w:spacing w:val="-9"/>
          <w:sz w:val="26"/>
        </w:rPr>
        <w:t xml:space="preserve"> </w:t>
      </w:r>
      <w:r>
        <w:rPr>
          <w:spacing w:val="-2"/>
          <w:sz w:val="26"/>
        </w:rPr>
        <w:t>below.</w:t>
      </w:r>
    </w:p>
    <w:p w14:paraId="04D40B30" w14:textId="5B4F7CCB" w:rsidR="00BA052B" w:rsidRDefault="00BA052B" w:rsidP="00BA052B">
      <w:pPr>
        <w:pStyle w:val="BodyText"/>
        <w:spacing w:before="165"/>
        <w:rPr>
          <w:sz w:val="20"/>
        </w:rPr>
      </w:pPr>
      <w:r>
        <w:rPr>
          <w:noProof/>
          <w:sz w:val="20"/>
        </w:rPr>
        <w:drawing>
          <wp:inline distT="0" distB="0" distL="0" distR="0" wp14:anchorId="13736AD7" wp14:editId="6D4297DC">
            <wp:extent cx="6400800" cy="2308860"/>
            <wp:effectExtent l="0" t="0" r="0" b="0"/>
            <wp:docPr id="1655521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1533" name="Picture 1655521533"/>
                    <pic:cNvPicPr/>
                  </pic:nvPicPr>
                  <pic:blipFill>
                    <a:blip r:embed="rId22"/>
                    <a:stretch>
                      <a:fillRect/>
                    </a:stretch>
                  </pic:blipFill>
                  <pic:spPr>
                    <a:xfrm>
                      <a:off x="0" y="0"/>
                      <a:ext cx="6400800" cy="2308860"/>
                    </a:xfrm>
                    <a:prstGeom prst="rect">
                      <a:avLst/>
                    </a:prstGeom>
                  </pic:spPr>
                </pic:pic>
              </a:graphicData>
            </a:graphic>
          </wp:inline>
        </w:drawing>
      </w:r>
    </w:p>
    <w:p w14:paraId="55BDE38A" w14:textId="77777777" w:rsidR="00BA052B" w:rsidRDefault="00BA052B" w:rsidP="00BA052B">
      <w:pPr>
        <w:pStyle w:val="BodyText"/>
        <w:spacing w:before="106"/>
      </w:pPr>
    </w:p>
    <w:p w14:paraId="70CEFA53" w14:textId="77777777" w:rsidR="00BA052B" w:rsidRDefault="00BA052B" w:rsidP="00BA052B">
      <w:pPr>
        <w:pStyle w:val="ListParagraph"/>
        <w:widowControl w:val="0"/>
        <w:numPr>
          <w:ilvl w:val="1"/>
          <w:numId w:val="13"/>
        </w:numPr>
        <w:tabs>
          <w:tab w:val="left" w:pos="1080"/>
        </w:tabs>
        <w:autoSpaceDE w:val="0"/>
        <w:autoSpaceDN w:val="0"/>
        <w:spacing w:after="0" w:line="273" w:lineRule="auto"/>
        <w:ind w:right="947"/>
        <w:contextualSpacing w:val="0"/>
        <w:rPr>
          <w:rFonts w:ascii="Tahoma" w:hAnsi="Tahoma"/>
          <w:sz w:val="26"/>
        </w:rPr>
      </w:pPr>
      <w:r>
        <w:rPr>
          <w:sz w:val="26"/>
        </w:rPr>
        <w:t>As</w:t>
      </w:r>
      <w:r>
        <w:rPr>
          <w:spacing w:val="-5"/>
          <w:sz w:val="26"/>
        </w:rPr>
        <w:t xml:space="preserve"> </w:t>
      </w:r>
      <w:r>
        <w:rPr>
          <w:sz w:val="26"/>
        </w:rPr>
        <w:t>our</w:t>
      </w:r>
      <w:r>
        <w:rPr>
          <w:spacing w:val="-5"/>
          <w:sz w:val="26"/>
        </w:rPr>
        <w:t xml:space="preserve"> </w:t>
      </w:r>
      <w:proofErr w:type="gramStart"/>
      <w:r>
        <w:rPr>
          <w:sz w:val="26"/>
        </w:rPr>
        <w:t>import</w:t>
      </w:r>
      <w:r>
        <w:rPr>
          <w:spacing w:val="-5"/>
          <w:sz w:val="26"/>
        </w:rPr>
        <w:t xml:space="preserve"> </w:t>
      </w:r>
      <w:r>
        <w:rPr>
          <w:sz w:val="26"/>
        </w:rPr>
        <w:t>got</w:t>
      </w:r>
      <w:proofErr w:type="gramEnd"/>
      <w:r>
        <w:rPr>
          <w:spacing w:val="-5"/>
          <w:sz w:val="26"/>
        </w:rPr>
        <w:t xml:space="preserve"> </w:t>
      </w:r>
      <w:r>
        <w:rPr>
          <w:sz w:val="26"/>
        </w:rPr>
        <w:t>succeeded,</w:t>
      </w:r>
      <w:r>
        <w:rPr>
          <w:spacing w:val="-5"/>
          <w:sz w:val="26"/>
        </w:rPr>
        <w:t xml:space="preserve"> </w:t>
      </w:r>
      <w:r>
        <w:rPr>
          <w:sz w:val="26"/>
        </w:rPr>
        <w:t>all</w:t>
      </w:r>
      <w:r>
        <w:rPr>
          <w:spacing w:val="-5"/>
          <w:sz w:val="26"/>
        </w:rPr>
        <w:t xml:space="preserve"> </w:t>
      </w:r>
      <w:r>
        <w:rPr>
          <w:sz w:val="26"/>
        </w:rPr>
        <w:t>the</w:t>
      </w:r>
      <w:r>
        <w:rPr>
          <w:spacing w:val="-5"/>
          <w:sz w:val="26"/>
        </w:rPr>
        <w:t xml:space="preserve"> </w:t>
      </w:r>
      <w:r>
        <w:rPr>
          <w:sz w:val="26"/>
        </w:rPr>
        <w:t>records</w:t>
      </w:r>
      <w:r>
        <w:rPr>
          <w:spacing w:val="-5"/>
          <w:sz w:val="26"/>
        </w:rPr>
        <w:t xml:space="preserve"> </w:t>
      </w:r>
      <w:r>
        <w:rPr>
          <w:sz w:val="26"/>
        </w:rPr>
        <w:t>are</w:t>
      </w:r>
      <w:r>
        <w:rPr>
          <w:spacing w:val="-5"/>
          <w:sz w:val="26"/>
        </w:rPr>
        <w:t xml:space="preserve"> </w:t>
      </w:r>
      <w:r>
        <w:rPr>
          <w:sz w:val="26"/>
        </w:rPr>
        <w:t>created</w:t>
      </w:r>
      <w:r>
        <w:rPr>
          <w:spacing w:val="-5"/>
          <w:sz w:val="26"/>
        </w:rPr>
        <w:t xml:space="preserve"> </w:t>
      </w:r>
      <w:r>
        <w:rPr>
          <w:sz w:val="26"/>
        </w:rPr>
        <w:t>in</w:t>
      </w:r>
      <w:r>
        <w:rPr>
          <w:spacing w:val="-5"/>
          <w:sz w:val="26"/>
        </w:rPr>
        <w:t xml:space="preserve"> </w:t>
      </w:r>
      <w:r>
        <w:rPr>
          <w:sz w:val="26"/>
        </w:rPr>
        <w:t>the</w:t>
      </w:r>
      <w:r>
        <w:rPr>
          <w:spacing w:val="-5"/>
          <w:sz w:val="26"/>
        </w:rPr>
        <w:t xml:space="preserve"> </w:t>
      </w:r>
      <w:r>
        <w:rPr>
          <w:sz w:val="26"/>
        </w:rPr>
        <w:t>Employee</w:t>
      </w:r>
      <w:r>
        <w:rPr>
          <w:spacing w:val="-5"/>
          <w:sz w:val="26"/>
        </w:rPr>
        <w:t xml:space="preserve"> </w:t>
      </w:r>
      <w:r>
        <w:rPr>
          <w:sz w:val="26"/>
        </w:rPr>
        <w:t xml:space="preserve">Test </w:t>
      </w:r>
      <w:r>
        <w:rPr>
          <w:spacing w:val="-2"/>
          <w:sz w:val="26"/>
        </w:rPr>
        <w:t>Table.</w:t>
      </w:r>
    </w:p>
    <w:p w14:paraId="50A16B08" w14:textId="77777777" w:rsidR="00BA052B" w:rsidRDefault="00BA052B" w:rsidP="00BA052B">
      <w:pPr>
        <w:pStyle w:val="ListParagraph"/>
        <w:spacing w:line="273" w:lineRule="auto"/>
        <w:rPr>
          <w:rFonts w:ascii="Tahoma" w:hAnsi="Tahoma"/>
          <w:sz w:val="26"/>
        </w:rPr>
      </w:pPr>
    </w:p>
    <w:p w14:paraId="4F663025" w14:textId="5B940239" w:rsidR="00BA052B" w:rsidRDefault="00BA052B" w:rsidP="00BA052B">
      <w:pPr>
        <w:pStyle w:val="ListParagraph"/>
        <w:spacing w:line="273" w:lineRule="auto"/>
        <w:rPr>
          <w:rFonts w:ascii="Tahoma" w:hAnsi="Tahoma"/>
          <w:sz w:val="26"/>
        </w:rPr>
        <w:sectPr w:rsidR="00BA052B" w:rsidSect="00BA052B">
          <w:pgSz w:w="12240" w:h="15840"/>
          <w:pgMar w:top="1480" w:right="1080" w:bottom="280" w:left="1080" w:header="720" w:footer="720" w:gutter="0"/>
          <w:cols w:space="720"/>
        </w:sectPr>
      </w:pPr>
      <w:r>
        <w:rPr>
          <w:noProof/>
        </w:rPr>
        <w:drawing>
          <wp:inline distT="0" distB="0" distL="0" distR="0" wp14:anchorId="58262942" wp14:editId="2F1CA6EF">
            <wp:extent cx="6400800" cy="3547110"/>
            <wp:effectExtent l="0" t="0" r="0" b="0"/>
            <wp:docPr id="120892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9727" name="Picture 902729727"/>
                    <pic:cNvPicPr/>
                  </pic:nvPicPr>
                  <pic:blipFill>
                    <a:blip r:embed="rId8"/>
                    <a:stretch>
                      <a:fillRect/>
                    </a:stretch>
                  </pic:blipFill>
                  <pic:spPr>
                    <a:xfrm>
                      <a:off x="0" y="0"/>
                      <a:ext cx="6400800" cy="3547110"/>
                    </a:xfrm>
                    <a:prstGeom prst="rect">
                      <a:avLst/>
                    </a:prstGeom>
                  </pic:spPr>
                </pic:pic>
              </a:graphicData>
            </a:graphic>
          </wp:inline>
        </w:drawing>
      </w:r>
    </w:p>
    <w:p w14:paraId="1E51EE29" w14:textId="2EC8C783" w:rsidR="00BA052B" w:rsidRDefault="00BA052B" w:rsidP="00BA052B">
      <w:pPr>
        <w:ind w:left="390"/>
        <w:rPr>
          <w:sz w:val="20"/>
        </w:rPr>
      </w:pPr>
    </w:p>
    <w:p w14:paraId="482A51E4" w14:textId="77777777" w:rsidR="00BA052B" w:rsidRDefault="00BA052B" w:rsidP="00BA052B">
      <w:pPr>
        <w:pStyle w:val="BodyText"/>
        <w:spacing w:before="144"/>
      </w:pPr>
    </w:p>
    <w:p w14:paraId="1A947E1C" w14:textId="793CFA4F" w:rsidR="00BA052B" w:rsidRDefault="00BA052B" w:rsidP="00BA052B">
      <w:pPr>
        <w:pStyle w:val="ListParagraph"/>
        <w:widowControl w:val="0"/>
        <w:numPr>
          <w:ilvl w:val="1"/>
          <w:numId w:val="13"/>
        </w:numPr>
        <w:tabs>
          <w:tab w:val="left" w:pos="1080"/>
        </w:tabs>
        <w:autoSpaceDE w:val="0"/>
        <w:autoSpaceDN w:val="0"/>
        <w:spacing w:after="0" w:line="273" w:lineRule="auto"/>
        <w:ind w:right="1289"/>
        <w:contextualSpacing w:val="0"/>
        <w:rPr>
          <w:rFonts w:ascii="Tahoma" w:hAnsi="Tahoma"/>
          <w:sz w:val="26"/>
        </w:rPr>
      </w:pPr>
      <w:r>
        <w:rPr>
          <w:sz w:val="26"/>
        </w:rPr>
        <w:t>Make</w:t>
      </w:r>
      <w:r>
        <w:rPr>
          <w:spacing w:val="-5"/>
          <w:sz w:val="26"/>
        </w:rPr>
        <w:t xml:space="preserve"> </w:t>
      </w:r>
      <w:r>
        <w:rPr>
          <w:sz w:val="26"/>
        </w:rPr>
        <w:t>sure</w:t>
      </w:r>
      <w:r>
        <w:rPr>
          <w:spacing w:val="-5"/>
          <w:sz w:val="26"/>
        </w:rPr>
        <w:t xml:space="preserve"> </w:t>
      </w:r>
      <w:r>
        <w:rPr>
          <w:sz w:val="26"/>
        </w:rPr>
        <w:t>you</w:t>
      </w:r>
      <w:r>
        <w:rPr>
          <w:spacing w:val="-5"/>
          <w:sz w:val="26"/>
        </w:rPr>
        <w:t xml:space="preserve"> </w:t>
      </w:r>
      <w:r>
        <w:rPr>
          <w:sz w:val="26"/>
        </w:rPr>
        <w:t>rearrange</w:t>
      </w:r>
      <w:r>
        <w:rPr>
          <w:spacing w:val="-5"/>
          <w:sz w:val="26"/>
        </w:rPr>
        <w:t xml:space="preserve"> </w:t>
      </w:r>
      <w:r>
        <w:rPr>
          <w:sz w:val="26"/>
        </w:rPr>
        <w:t>the</w:t>
      </w:r>
      <w:r>
        <w:rPr>
          <w:spacing w:val="-5"/>
          <w:sz w:val="26"/>
        </w:rPr>
        <w:t xml:space="preserve"> </w:t>
      </w:r>
      <w:r>
        <w:rPr>
          <w:sz w:val="26"/>
        </w:rPr>
        <w:t>fields</w:t>
      </w:r>
      <w:r>
        <w:rPr>
          <w:spacing w:val="-5"/>
          <w:sz w:val="26"/>
        </w:rPr>
        <w:t xml:space="preserve"> </w:t>
      </w:r>
      <w:r>
        <w:rPr>
          <w:sz w:val="26"/>
        </w:rPr>
        <w:t>accordingly</w:t>
      </w:r>
      <w:r>
        <w:rPr>
          <w:spacing w:val="-5"/>
          <w:sz w:val="26"/>
        </w:rPr>
        <w:t xml:space="preserve"> </w:t>
      </w:r>
      <w:r>
        <w:rPr>
          <w:sz w:val="26"/>
        </w:rPr>
        <w:t>by</w:t>
      </w:r>
      <w:r>
        <w:rPr>
          <w:spacing w:val="-5"/>
          <w:sz w:val="26"/>
        </w:rPr>
        <w:t xml:space="preserve"> </w:t>
      </w:r>
      <w:r>
        <w:rPr>
          <w:sz w:val="26"/>
        </w:rPr>
        <w:t>using</w:t>
      </w:r>
      <w:r>
        <w:rPr>
          <w:spacing w:val="-5"/>
          <w:sz w:val="26"/>
        </w:rPr>
        <w:t xml:space="preserve"> </w:t>
      </w:r>
      <w:proofErr w:type="spellStart"/>
      <w:r>
        <w:rPr>
          <w:sz w:val="26"/>
        </w:rPr>
        <w:t>Personalised</w:t>
      </w:r>
      <w:proofErr w:type="spellEnd"/>
      <w:r>
        <w:rPr>
          <w:spacing w:val="-5"/>
          <w:sz w:val="26"/>
        </w:rPr>
        <w:t xml:space="preserve"> </w:t>
      </w:r>
      <w:r>
        <w:rPr>
          <w:sz w:val="26"/>
        </w:rPr>
        <w:t xml:space="preserve">List </w:t>
      </w:r>
      <w:r>
        <w:rPr>
          <w:spacing w:val="-2"/>
          <w:sz w:val="26"/>
        </w:rPr>
        <w:t>Columns</w:t>
      </w:r>
    </w:p>
    <w:p w14:paraId="4DB6A953" w14:textId="77777777" w:rsidR="00BA052B" w:rsidRDefault="00BA052B" w:rsidP="00BA052B">
      <w:pPr>
        <w:pStyle w:val="BodyText"/>
        <w:spacing w:before="148"/>
      </w:pPr>
    </w:p>
    <w:p w14:paraId="738AB4FC" w14:textId="77777777" w:rsidR="00BA052B" w:rsidRDefault="00BA052B" w:rsidP="00BA052B">
      <w:pPr>
        <w:pStyle w:val="BodyText"/>
        <w:numPr>
          <w:ilvl w:val="0"/>
          <w:numId w:val="20"/>
        </w:numPr>
      </w:pPr>
      <w:r>
        <w:t>Click</w:t>
      </w:r>
      <w:r>
        <w:rPr>
          <w:spacing w:val="-4"/>
        </w:rPr>
        <w:t xml:space="preserve"> </w:t>
      </w:r>
      <w:r>
        <w:t>on</w:t>
      </w:r>
      <w:r>
        <w:rPr>
          <w:spacing w:val="-3"/>
        </w:rPr>
        <w:t xml:space="preserve"> </w:t>
      </w:r>
      <w:r>
        <w:rPr>
          <w:spacing w:val="-5"/>
        </w:rPr>
        <w:t>OK</w:t>
      </w:r>
    </w:p>
    <w:p w14:paraId="6C6C8FB4" w14:textId="1731B35C" w:rsidR="00BA052B" w:rsidRDefault="00BA052B" w:rsidP="00BA052B">
      <w:pPr>
        <w:pStyle w:val="Heading4"/>
        <w:spacing w:before="0"/>
      </w:pPr>
    </w:p>
    <w:p w14:paraId="483852CF" w14:textId="77777777" w:rsidR="00BA052B" w:rsidRDefault="00BA052B" w:rsidP="00BA052B">
      <w:pPr>
        <w:pStyle w:val="BodyText"/>
        <w:numPr>
          <w:ilvl w:val="0"/>
          <w:numId w:val="20"/>
        </w:numPr>
        <w:spacing w:before="45"/>
      </w:pPr>
      <w:r>
        <w:t>All</w:t>
      </w:r>
      <w:r>
        <w:rPr>
          <w:spacing w:val="-4"/>
        </w:rPr>
        <w:t xml:space="preserve"> </w:t>
      </w:r>
      <w:r>
        <w:t>the</w:t>
      </w:r>
      <w:r>
        <w:rPr>
          <w:spacing w:val="-4"/>
        </w:rPr>
        <w:t xml:space="preserve"> </w:t>
      </w:r>
      <w:r>
        <w:t>records</w:t>
      </w:r>
      <w:r>
        <w:rPr>
          <w:spacing w:val="-4"/>
        </w:rPr>
        <w:t xml:space="preserve"> </w:t>
      </w:r>
      <w:r>
        <w:t>are</w:t>
      </w:r>
      <w:r>
        <w:rPr>
          <w:spacing w:val="-4"/>
        </w:rPr>
        <w:t xml:space="preserve"> </w:t>
      </w:r>
      <w:r>
        <w:t>successfully</w:t>
      </w:r>
      <w:r>
        <w:rPr>
          <w:spacing w:val="-4"/>
        </w:rPr>
        <w:t xml:space="preserve"> </w:t>
      </w:r>
      <w:r>
        <w:t>imported</w:t>
      </w:r>
      <w:r>
        <w:rPr>
          <w:spacing w:val="-4"/>
        </w:rPr>
        <w:t xml:space="preserve"> </w:t>
      </w:r>
      <w:r>
        <w:t>into</w:t>
      </w:r>
      <w:r>
        <w:rPr>
          <w:spacing w:val="-4"/>
        </w:rPr>
        <w:t xml:space="preserve"> </w:t>
      </w:r>
      <w:r>
        <w:t>the</w:t>
      </w:r>
      <w:r>
        <w:rPr>
          <w:spacing w:val="-4"/>
        </w:rPr>
        <w:t xml:space="preserve"> </w:t>
      </w:r>
      <w:r>
        <w:t>ServiceNow</w:t>
      </w:r>
      <w:r>
        <w:rPr>
          <w:spacing w:val="-4"/>
        </w:rPr>
        <w:t xml:space="preserve"> </w:t>
      </w:r>
      <w:r>
        <w:t>system</w:t>
      </w:r>
      <w:r>
        <w:rPr>
          <w:spacing w:val="-4"/>
        </w:rPr>
        <w:t xml:space="preserve"> </w:t>
      </w:r>
      <w:r>
        <w:t>with</w:t>
      </w:r>
      <w:r>
        <w:rPr>
          <w:spacing w:val="-4"/>
        </w:rPr>
        <w:t xml:space="preserve"> </w:t>
      </w:r>
      <w:r>
        <w:t>Import</w:t>
      </w:r>
      <w:r>
        <w:rPr>
          <w:spacing w:val="-4"/>
        </w:rPr>
        <w:t xml:space="preserve"> </w:t>
      </w:r>
      <w:r>
        <w:t>Set, Transform Map.</w:t>
      </w:r>
    </w:p>
    <w:p w14:paraId="33CDB39B" w14:textId="77777777" w:rsidR="00BA052B" w:rsidRDefault="00BA052B" w:rsidP="00BA052B">
      <w:pPr>
        <w:pStyle w:val="Heading1"/>
      </w:pPr>
      <w:r>
        <w:t>Phase</w:t>
      </w:r>
      <w:r>
        <w:rPr>
          <w:spacing w:val="-6"/>
        </w:rPr>
        <w:t xml:space="preserve"> </w:t>
      </w:r>
      <w:r>
        <w:t>6:</w:t>
      </w:r>
      <w:r>
        <w:rPr>
          <w:spacing w:val="-4"/>
        </w:rPr>
        <w:t xml:space="preserve"> </w:t>
      </w:r>
      <w:r>
        <w:t>Enable</w:t>
      </w:r>
      <w:r>
        <w:rPr>
          <w:spacing w:val="-4"/>
        </w:rPr>
        <w:t xml:space="preserve"> </w:t>
      </w:r>
      <w:r>
        <w:t>Coalesce</w:t>
      </w:r>
      <w:r>
        <w:rPr>
          <w:spacing w:val="-4"/>
        </w:rPr>
        <w:t xml:space="preserve"> </w:t>
      </w:r>
      <w:r>
        <w:t>to</w:t>
      </w:r>
      <w:r>
        <w:rPr>
          <w:spacing w:val="-4"/>
        </w:rPr>
        <w:t xml:space="preserve"> </w:t>
      </w:r>
      <w:r>
        <w:t>Avoid</w:t>
      </w:r>
      <w:r>
        <w:rPr>
          <w:spacing w:val="-4"/>
        </w:rPr>
        <w:t xml:space="preserve"> </w:t>
      </w:r>
      <w:r>
        <w:t>Duplicate</w:t>
      </w:r>
      <w:r>
        <w:rPr>
          <w:spacing w:val="-3"/>
        </w:rPr>
        <w:t xml:space="preserve"> </w:t>
      </w:r>
      <w:r>
        <w:rPr>
          <w:spacing w:val="-2"/>
        </w:rPr>
        <w:t>Records</w:t>
      </w:r>
    </w:p>
    <w:p w14:paraId="75700411" w14:textId="77777777" w:rsidR="00BA052B" w:rsidRDefault="00BA052B" w:rsidP="00BA052B">
      <w:pPr>
        <w:pStyle w:val="ListParagraph"/>
        <w:widowControl w:val="0"/>
        <w:numPr>
          <w:ilvl w:val="1"/>
          <w:numId w:val="13"/>
        </w:numPr>
        <w:tabs>
          <w:tab w:val="left" w:pos="1079"/>
        </w:tabs>
        <w:autoSpaceDE w:val="0"/>
        <w:autoSpaceDN w:val="0"/>
        <w:spacing w:before="286" w:after="0" w:line="240" w:lineRule="auto"/>
        <w:ind w:left="1079" w:hanging="359"/>
        <w:contextualSpacing w:val="0"/>
        <w:rPr>
          <w:rFonts w:ascii="Tahoma" w:hAnsi="Tahoma"/>
          <w:sz w:val="26"/>
        </w:rPr>
      </w:pPr>
      <w:r>
        <w:rPr>
          <w:sz w:val="26"/>
        </w:rPr>
        <w:t>In</w:t>
      </w:r>
      <w:r>
        <w:rPr>
          <w:spacing w:val="-7"/>
          <w:sz w:val="26"/>
        </w:rPr>
        <w:t xml:space="preserve"> </w:t>
      </w:r>
      <w:r>
        <w:rPr>
          <w:sz w:val="26"/>
        </w:rPr>
        <w:t>real</w:t>
      </w:r>
      <w:r>
        <w:rPr>
          <w:spacing w:val="-5"/>
          <w:sz w:val="26"/>
        </w:rPr>
        <w:t xml:space="preserve"> </w:t>
      </w:r>
      <w:r>
        <w:rPr>
          <w:sz w:val="26"/>
        </w:rPr>
        <w:t>projects,</w:t>
      </w:r>
      <w:r>
        <w:rPr>
          <w:spacing w:val="-5"/>
          <w:sz w:val="26"/>
        </w:rPr>
        <w:t xml:space="preserve"> </w:t>
      </w:r>
      <w:r>
        <w:rPr>
          <w:sz w:val="26"/>
        </w:rPr>
        <w:t>the</w:t>
      </w:r>
      <w:r>
        <w:rPr>
          <w:spacing w:val="-5"/>
          <w:sz w:val="26"/>
        </w:rPr>
        <w:t xml:space="preserve"> </w:t>
      </w:r>
      <w:r>
        <w:rPr>
          <w:sz w:val="26"/>
        </w:rPr>
        <w:t>same</w:t>
      </w:r>
      <w:r>
        <w:rPr>
          <w:spacing w:val="-5"/>
          <w:sz w:val="26"/>
        </w:rPr>
        <w:t xml:space="preserve"> </w:t>
      </w:r>
      <w:r>
        <w:rPr>
          <w:sz w:val="26"/>
        </w:rPr>
        <w:t>employee</w:t>
      </w:r>
      <w:r>
        <w:rPr>
          <w:spacing w:val="-5"/>
          <w:sz w:val="26"/>
        </w:rPr>
        <w:t xml:space="preserve"> </w:t>
      </w:r>
      <w:r>
        <w:rPr>
          <w:sz w:val="26"/>
        </w:rPr>
        <w:t>data</w:t>
      </w:r>
      <w:r>
        <w:rPr>
          <w:spacing w:val="-5"/>
          <w:sz w:val="26"/>
        </w:rPr>
        <w:t xml:space="preserve"> </w:t>
      </w:r>
      <w:r>
        <w:rPr>
          <w:sz w:val="26"/>
        </w:rPr>
        <w:t>may</w:t>
      </w:r>
      <w:r>
        <w:rPr>
          <w:spacing w:val="-5"/>
          <w:sz w:val="26"/>
        </w:rPr>
        <w:t xml:space="preserve"> </w:t>
      </w:r>
      <w:r>
        <w:rPr>
          <w:sz w:val="26"/>
        </w:rPr>
        <w:t>be</w:t>
      </w:r>
      <w:r>
        <w:rPr>
          <w:spacing w:val="-5"/>
          <w:sz w:val="26"/>
        </w:rPr>
        <w:t xml:space="preserve"> </w:t>
      </w:r>
      <w:r>
        <w:rPr>
          <w:sz w:val="26"/>
        </w:rPr>
        <w:t>imported</w:t>
      </w:r>
      <w:r>
        <w:rPr>
          <w:spacing w:val="-5"/>
          <w:sz w:val="26"/>
        </w:rPr>
        <w:t xml:space="preserve"> </w:t>
      </w:r>
      <w:r>
        <w:rPr>
          <w:sz w:val="26"/>
        </w:rPr>
        <w:t>multiple</w:t>
      </w:r>
      <w:r>
        <w:rPr>
          <w:spacing w:val="-5"/>
          <w:sz w:val="26"/>
        </w:rPr>
        <w:t xml:space="preserve"> </w:t>
      </w:r>
      <w:r>
        <w:rPr>
          <w:spacing w:val="-2"/>
          <w:sz w:val="26"/>
        </w:rPr>
        <w:t>times.</w:t>
      </w:r>
    </w:p>
    <w:p w14:paraId="6558FA4F" w14:textId="77777777" w:rsidR="00BA052B" w:rsidRDefault="00BA052B" w:rsidP="00BA052B">
      <w:pPr>
        <w:pStyle w:val="ListParagraph"/>
        <w:widowControl w:val="0"/>
        <w:numPr>
          <w:ilvl w:val="1"/>
          <w:numId w:val="13"/>
        </w:numPr>
        <w:tabs>
          <w:tab w:val="left" w:pos="1144"/>
        </w:tabs>
        <w:autoSpaceDE w:val="0"/>
        <w:autoSpaceDN w:val="0"/>
        <w:spacing w:before="29" w:after="0" w:line="240" w:lineRule="auto"/>
        <w:ind w:left="1144" w:hanging="424"/>
        <w:contextualSpacing w:val="0"/>
        <w:rPr>
          <w:rFonts w:ascii="Tahoma" w:hAnsi="Tahoma"/>
          <w:sz w:val="26"/>
        </w:rPr>
      </w:pPr>
      <w:r>
        <w:rPr>
          <w:sz w:val="26"/>
        </w:rPr>
        <w:t>To</w:t>
      </w:r>
      <w:r>
        <w:rPr>
          <w:spacing w:val="-11"/>
          <w:sz w:val="26"/>
        </w:rPr>
        <w:t xml:space="preserve"> </w:t>
      </w:r>
      <w:r>
        <w:rPr>
          <w:sz w:val="26"/>
        </w:rPr>
        <w:t>prevent</w:t>
      </w:r>
      <w:r>
        <w:rPr>
          <w:spacing w:val="-8"/>
          <w:sz w:val="26"/>
        </w:rPr>
        <w:t xml:space="preserve"> </w:t>
      </w:r>
      <w:proofErr w:type="gramStart"/>
      <w:r>
        <w:rPr>
          <w:sz w:val="26"/>
        </w:rPr>
        <w:t>duplicate</w:t>
      </w:r>
      <w:proofErr w:type="gramEnd"/>
      <w:r>
        <w:rPr>
          <w:spacing w:val="-8"/>
          <w:sz w:val="26"/>
        </w:rPr>
        <w:t xml:space="preserve"> </w:t>
      </w:r>
      <w:r>
        <w:rPr>
          <w:sz w:val="26"/>
        </w:rPr>
        <w:t>employee</w:t>
      </w:r>
      <w:r>
        <w:rPr>
          <w:spacing w:val="-8"/>
          <w:sz w:val="26"/>
        </w:rPr>
        <w:t xml:space="preserve"> </w:t>
      </w:r>
      <w:r>
        <w:rPr>
          <w:sz w:val="26"/>
        </w:rPr>
        <w:t>records,</w:t>
      </w:r>
      <w:r>
        <w:rPr>
          <w:spacing w:val="-8"/>
          <w:sz w:val="26"/>
        </w:rPr>
        <w:t xml:space="preserve"> </w:t>
      </w:r>
      <w:r>
        <w:rPr>
          <w:sz w:val="26"/>
        </w:rPr>
        <w:t>we</w:t>
      </w:r>
      <w:r>
        <w:rPr>
          <w:spacing w:val="-8"/>
          <w:sz w:val="26"/>
        </w:rPr>
        <w:t xml:space="preserve"> </w:t>
      </w:r>
      <w:r>
        <w:rPr>
          <w:sz w:val="26"/>
        </w:rPr>
        <w:t>use</w:t>
      </w:r>
      <w:r>
        <w:rPr>
          <w:spacing w:val="-8"/>
          <w:sz w:val="26"/>
        </w:rPr>
        <w:t xml:space="preserve"> </w:t>
      </w:r>
      <w:r>
        <w:rPr>
          <w:b/>
          <w:spacing w:val="-2"/>
          <w:sz w:val="26"/>
        </w:rPr>
        <w:t>Coalesce</w:t>
      </w:r>
      <w:r>
        <w:rPr>
          <w:spacing w:val="-2"/>
          <w:sz w:val="26"/>
        </w:rPr>
        <w:t>.</w:t>
      </w:r>
    </w:p>
    <w:p w14:paraId="671AB4A1" w14:textId="68940506" w:rsidR="00BA052B" w:rsidRPr="00BA052B" w:rsidRDefault="00BA052B" w:rsidP="00BA052B">
      <w:pPr>
        <w:pStyle w:val="ListParagraph"/>
        <w:widowControl w:val="0"/>
        <w:numPr>
          <w:ilvl w:val="1"/>
          <w:numId w:val="13"/>
        </w:numPr>
        <w:tabs>
          <w:tab w:val="left" w:pos="1080"/>
        </w:tabs>
        <w:autoSpaceDE w:val="0"/>
        <w:autoSpaceDN w:val="0"/>
        <w:spacing w:before="28" w:after="0" w:line="273" w:lineRule="auto"/>
        <w:ind w:right="943"/>
        <w:contextualSpacing w:val="0"/>
        <w:rPr>
          <w:rFonts w:ascii="Tahoma" w:hAnsi="Tahoma"/>
          <w:sz w:val="26"/>
        </w:rPr>
      </w:pPr>
      <w:proofErr w:type="gramStart"/>
      <w:r>
        <w:rPr>
          <w:sz w:val="26"/>
        </w:rPr>
        <w:t>The</w:t>
      </w:r>
      <w:r>
        <w:rPr>
          <w:spacing w:val="-3"/>
          <w:sz w:val="26"/>
        </w:rPr>
        <w:t xml:space="preserve"> </w:t>
      </w:r>
      <w:r>
        <w:rPr>
          <w:sz w:val="26"/>
        </w:rPr>
        <w:t>Coalesce</w:t>
      </w:r>
      <w:proofErr w:type="gramEnd"/>
      <w:r>
        <w:rPr>
          <w:spacing w:val="-3"/>
          <w:sz w:val="26"/>
        </w:rPr>
        <w:t xml:space="preserve"> </w:t>
      </w:r>
      <w:r>
        <w:rPr>
          <w:sz w:val="26"/>
        </w:rPr>
        <w:t>will</w:t>
      </w:r>
      <w:r>
        <w:rPr>
          <w:spacing w:val="-3"/>
          <w:sz w:val="26"/>
        </w:rPr>
        <w:t xml:space="preserve"> </w:t>
      </w:r>
      <w:r>
        <w:rPr>
          <w:sz w:val="26"/>
        </w:rPr>
        <w:t>update</w:t>
      </w:r>
      <w:r>
        <w:rPr>
          <w:spacing w:val="-3"/>
          <w:sz w:val="26"/>
        </w:rPr>
        <w:t xml:space="preserve"> </w:t>
      </w:r>
      <w:r>
        <w:rPr>
          <w:sz w:val="26"/>
        </w:rPr>
        <w:t>the</w:t>
      </w:r>
      <w:r>
        <w:rPr>
          <w:spacing w:val="-3"/>
          <w:sz w:val="26"/>
        </w:rPr>
        <w:t xml:space="preserve"> </w:t>
      </w:r>
      <w:r>
        <w:rPr>
          <w:sz w:val="26"/>
        </w:rPr>
        <w:t>same</w:t>
      </w:r>
      <w:r>
        <w:rPr>
          <w:spacing w:val="-3"/>
          <w:sz w:val="26"/>
        </w:rPr>
        <w:t xml:space="preserve"> </w:t>
      </w:r>
      <w:r>
        <w:rPr>
          <w:sz w:val="26"/>
        </w:rPr>
        <w:t>records</w:t>
      </w:r>
      <w:r>
        <w:rPr>
          <w:spacing w:val="-3"/>
          <w:sz w:val="26"/>
        </w:rPr>
        <w:t xml:space="preserve"> </w:t>
      </w:r>
      <w:r>
        <w:rPr>
          <w:sz w:val="26"/>
        </w:rPr>
        <w:t>with</w:t>
      </w:r>
      <w:r>
        <w:rPr>
          <w:spacing w:val="-3"/>
          <w:sz w:val="26"/>
        </w:rPr>
        <w:t xml:space="preserve"> </w:t>
      </w:r>
      <w:r>
        <w:rPr>
          <w:sz w:val="26"/>
        </w:rPr>
        <w:t>new</w:t>
      </w:r>
      <w:r>
        <w:rPr>
          <w:spacing w:val="-3"/>
          <w:sz w:val="26"/>
        </w:rPr>
        <w:t xml:space="preserve"> </w:t>
      </w:r>
      <w:r>
        <w:rPr>
          <w:sz w:val="26"/>
        </w:rPr>
        <w:t>values</w:t>
      </w:r>
      <w:r>
        <w:rPr>
          <w:spacing w:val="-3"/>
          <w:sz w:val="26"/>
        </w:rPr>
        <w:t xml:space="preserve"> </w:t>
      </w:r>
      <w:r>
        <w:rPr>
          <w:sz w:val="26"/>
        </w:rPr>
        <w:t>if</w:t>
      </w:r>
      <w:r>
        <w:rPr>
          <w:spacing w:val="-3"/>
          <w:sz w:val="26"/>
        </w:rPr>
        <w:t xml:space="preserve"> </w:t>
      </w:r>
      <w:r>
        <w:rPr>
          <w:sz w:val="26"/>
        </w:rPr>
        <w:t>we</w:t>
      </w:r>
      <w:r>
        <w:rPr>
          <w:spacing w:val="-3"/>
          <w:sz w:val="26"/>
        </w:rPr>
        <w:t xml:space="preserve"> </w:t>
      </w:r>
      <w:r>
        <w:rPr>
          <w:sz w:val="26"/>
        </w:rPr>
        <w:t>add</w:t>
      </w:r>
      <w:r>
        <w:rPr>
          <w:spacing w:val="-3"/>
          <w:sz w:val="26"/>
        </w:rPr>
        <w:t xml:space="preserve"> </w:t>
      </w:r>
      <w:r>
        <w:rPr>
          <w:sz w:val="26"/>
        </w:rPr>
        <w:t>and</w:t>
      </w:r>
      <w:r>
        <w:rPr>
          <w:spacing w:val="-3"/>
          <w:sz w:val="26"/>
        </w:rPr>
        <w:t xml:space="preserve"> </w:t>
      </w:r>
      <w:r>
        <w:rPr>
          <w:sz w:val="26"/>
        </w:rPr>
        <w:t>the duplicate values are not inserted.</w:t>
      </w:r>
    </w:p>
    <w:p w14:paraId="1C05E578" w14:textId="118CA7F6" w:rsidR="00BA052B" w:rsidRPr="00BA052B" w:rsidRDefault="00BA052B" w:rsidP="00BA052B">
      <w:pPr>
        <w:pStyle w:val="ListParagraph"/>
        <w:widowControl w:val="0"/>
        <w:numPr>
          <w:ilvl w:val="1"/>
          <w:numId w:val="13"/>
        </w:numPr>
        <w:tabs>
          <w:tab w:val="left" w:pos="1080"/>
        </w:tabs>
        <w:autoSpaceDE w:val="0"/>
        <w:autoSpaceDN w:val="0"/>
        <w:spacing w:before="28" w:after="0" w:line="273" w:lineRule="auto"/>
        <w:ind w:right="943"/>
        <w:contextualSpacing w:val="0"/>
        <w:rPr>
          <w:rFonts w:ascii="Tahoma" w:hAnsi="Tahoma"/>
          <w:sz w:val="26"/>
        </w:rPr>
      </w:pPr>
      <w:r>
        <w:rPr>
          <w:sz w:val="26"/>
        </w:rPr>
        <w:t>Steps:</w:t>
      </w:r>
    </w:p>
    <w:p w14:paraId="069078DB" w14:textId="77777777" w:rsidR="00BA052B" w:rsidRDefault="00BA052B" w:rsidP="00BA052B">
      <w:pPr>
        <w:pStyle w:val="ListParagraph"/>
        <w:widowControl w:val="0"/>
        <w:numPr>
          <w:ilvl w:val="0"/>
          <w:numId w:val="12"/>
        </w:numPr>
        <w:tabs>
          <w:tab w:val="left" w:pos="1079"/>
        </w:tabs>
        <w:autoSpaceDE w:val="0"/>
        <w:autoSpaceDN w:val="0"/>
        <w:spacing w:before="44" w:after="0" w:line="240" w:lineRule="auto"/>
        <w:ind w:left="1079" w:hanging="359"/>
        <w:contextualSpacing w:val="0"/>
        <w:rPr>
          <w:sz w:val="26"/>
        </w:rPr>
      </w:pPr>
      <w:r>
        <w:rPr>
          <w:sz w:val="26"/>
        </w:rPr>
        <w:t>Open</w:t>
      </w:r>
      <w:r>
        <w:rPr>
          <w:spacing w:val="-8"/>
          <w:sz w:val="26"/>
        </w:rPr>
        <w:t xml:space="preserve"> </w:t>
      </w:r>
      <w:r>
        <w:rPr>
          <w:sz w:val="26"/>
        </w:rPr>
        <w:t>Transform</w:t>
      </w:r>
      <w:r>
        <w:rPr>
          <w:spacing w:val="-6"/>
          <w:sz w:val="26"/>
        </w:rPr>
        <w:t xml:space="preserve"> </w:t>
      </w:r>
      <w:r>
        <w:rPr>
          <w:sz w:val="26"/>
        </w:rPr>
        <w:t>map</w:t>
      </w:r>
      <w:r>
        <w:rPr>
          <w:spacing w:val="-5"/>
          <w:sz w:val="26"/>
        </w:rPr>
        <w:t xml:space="preserve"> </w:t>
      </w:r>
      <w:r>
        <w:rPr>
          <w:sz w:val="26"/>
        </w:rPr>
        <w:t>Under</w:t>
      </w:r>
      <w:r>
        <w:rPr>
          <w:spacing w:val="-6"/>
          <w:sz w:val="26"/>
        </w:rPr>
        <w:t xml:space="preserve"> </w:t>
      </w:r>
      <w:r>
        <w:rPr>
          <w:sz w:val="26"/>
        </w:rPr>
        <w:t>System</w:t>
      </w:r>
      <w:r>
        <w:rPr>
          <w:spacing w:val="-6"/>
          <w:sz w:val="26"/>
        </w:rPr>
        <w:t xml:space="preserve"> </w:t>
      </w:r>
      <w:r>
        <w:rPr>
          <w:sz w:val="26"/>
        </w:rPr>
        <w:t>LDAP</w:t>
      </w:r>
      <w:r>
        <w:rPr>
          <w:spacing w:val="-5"/>
          <w:sz w:val="26"/>
        </w:rPr>
        <w:t xml:space="preserve"> </w:t>
      </w:r>
      <w:r>
        <w:rPr>
          <w:sz w:val="26"/>
        </w:rPr>
        <w:t>On</w:t>
      </w:r>
      <w:r>
        <w:rPr>
          <w:spacing w:val="-6"/>
          <w:sz w:val="26"/>
        </w:rPr>
        <w:t xml:space="preserve"> </w:t>
      </w:r>
      <w:r>
        <w:rPr>
          <w:sz w:val="26"/>
        </w:rPr>
        <w:t>All</w:t>
      </w:r>
      <w:r>
        <w:rPr>
          <w:spacing w:val="-5"/>
          <w:sz w:val="26"/>
        </w:rPr>
        <w:t xml:space="preserve"> </w:t>
      </w:r>
      <w:r>
        <w:rPr>
          <w:spacing w:val="-2"/>
          <w:sz w:val="26"/>
        </w:rPr>
        <w:t>menus.</w:t>
      </w:r>
    </w:p>
    <w:p w14:paraId="6F792067" w14:textId="77777777" w:rsidR="00BA052B" w:rsidRDefault="00BA052B" w:rsidP="00BA052B">
      <w:pPr>
        <w:pStyle w:val="ListParagraph"/>
        <w:widowControl w:val="0"/>
        <w:numPr>
          <w:ilvl w:val="0"/>
          <w:numId w:val="12"/>
        </w:numPr>
        <w:tabs>
          <w:tab w:val="left" w:pos="1079"/>
        </w:tabs>
        <w:autoSpaceDE w:val="0"/>
        <w:autoSpaceDN w:val="0"/>
        <w:spacing w:before="45" w:after="0" w:line="240" w:lineRule="auto"/>
        <w:ind w:left="1079" w:hanging="359"/>
        <w:contextualSpacing w:val="0"/>
        <w:rPr>
          <w:sz w:val="26"/>
        </w:rPr>
      </w:pPr>
      <w:r>
        <w:rPr>
          <w:sz w:val="26"/>
        </w:rPr>
        <w:t>Open</w:t>
      </w:r>
      <w:r>
        <w:rPr>
          <w:spacing w:val="-8"/>
          <w:sz w:val="26"/>
        </w:rPr>
        <w:t xml:space="preserve"> </w:t>
      </w:r>
      <w:r>
        <w:rPr>
          <w:sz w:val="26"/>
        </w:rPr>
        <w:t>the</w:t>
      </w:r>
      <w:r>
        <w:rPr>
          <w:spacing w:val="-6"/>
          <w:sz w:val="26"/>
        </w:rPr>
        <w:t xml:space="preserve"> </w:t>
      </w:r>
      <w:r>
        <w:rPr>
          <w:sz w:val="26"/>
        </w:rPr>
        <w:t>Created</w:t>
      </w:r>
      <w:r>
        <w:rPr>
          <w:spacing w:val="-6"/>
          <w:sz w:val="26"/>
        </w:rPr>
        <w:t xml:space="preserve"> </w:t>
      </w:r>
      <w:r>
        <w:rPr>
          <w:sz w:val="26"/>
        </w:rPr>
        <w:t>Transform</w:t>
      </w:r>
      <w:r>
        <w:rPr>
          <w:spacing w:val="-6"/>
          <w:sz w:val="26"/>
        </w:rPr>
        <w:t xml:space="preserve"> </w:t>
      </w:r>
      <w:proofErr w:type="gramStart"/>
      <w:r>
        <w:rPr>
          <w:sz w:val="26"/>
        </w:rPr>
        <w:t>map</w:t>
      </w:r>
      <w:r>
        <w:rPr>
          <w:spacing w:val="-6"/>
          <w:sz w:val="26"/>
        </w:rPr>
        <w:t xml:space="preserve"> </w:t>
      </w:r>
      <w:r>
        <w:rPr>
          <w:sz w:val="26"/>
        </w:rPr>
        <w:t>,</w:t>
      </w:r>
      <w:proofErr w:type="gramEnd"/>
      <w:r>
        <w:rPr>
          <w:spacing w:val="-6"/>
          <w:sz w:val="26"/>
        </w:rPr>
        <w:t xml:space="preserve"> </w:t>
      </w:r>
      <w:r>
        <w:rPr>
          <w:sz w:val="26"/>
        </w:rPr>
        <w:t>Name</w:t>
      </w:r>
      <w:r>
        <w:rPr>
          <w:spacing w:val="-6"/>
          <w:sz w:val="26"/>
        </w:rPr>
        <w:t xml:space="preserve"> </w:t>
      </w:r>
      <w:r>
        <w:rPr>
          <w:sz w:val="26"/>
        </w:rPr>
        <w:t>is</w:t>
      </w:r>
      <w:r>
        <w:rPr>
          <w:spacing w:val="-6"/>
          <w:sz w:val="26"/>
        </w:rPr>
        <w:t xml:space="preserve"> </w:t>
      </w:r>
      <w:r>
        <w:rPr>
          <w:sz w:val="26"/>
        </w:rPr>
        <w:t>Sample</w:t>
      </w:r>
      <w:r>
        <w:rPr>
          <w:spacing w:val="-6"/>
          <w:sz w:val="26"/>
        </w:rPr>
        <w:t xml:space="preserve"> </w:t>
      </w:r>
      <w:r>
        <w:rPr>
          <w:sz w:val="26"/>
        </w:rPr>
        <w:t>Spreadsheet</w:t>
      </w:r>
      <w:r>
        <w:rPr>
          <w:spacing w:val="-5"/>
          <w:sz w:val="26"/>
        </w:rPr>
        <w:t xml:space="preserve"> </w:t>
      </w:r>
      <w:r>
        <w:rPr>
          <w:spacing w:val="-2"/>
          <w:sz w:val="26"/>
        </w:rPr>
        <w:t>Import.</w:t>
      </w:r>
    </w:p>
    <w:p w14:paraId="14DD0E20" w14:textId="77777777" w:rsidR="00BA052B" w:rsidRDefault="00BA052B" w:rsidP="00BA052B">
      <w:pPr>
        <w:pStyle w:val="ListParagraph"/>
        <w:widowControl w:val="0"/>
        <w:numPr>
          <w:ilvl w:val="0"/>
          <w:numId w:val="12"/>
        </w:numPr>
        <w:tabs>
          <w:tab w:val="left" w:pos="1080"/>
        </w:tabs>
        <w:autoSpaceDE w:val="0"/>
        <w:autoSpaceDN w:val="0"/>
        <w:spacing w:before="45" w:after="0"/>
        <w:ind w:right="423"/>
        <w:contextualSpacing w:val="0"/>
        <w:rPr>
          <w:sz w:val="26"/>
        </w:rPr>
      </w:pPr>
      <w:r>
        <w:rPr>
          <w:sz w:val="26"/>
        </w:rPr>
        <w:t>Under</w:t>
      </w:r>
      <w:r>
        <w:rPr>
          <w:spacing w:val="-4"/>
          <w:sz w:val="26"/>
        </w:rPr>
        <w:t xml:space="preserve"> </w:t>
      </w:r>
      <w:r>
        <w:rPr>
          <w:sz w:val="26"/>
        </w:rPr>
        <w:t>Related</w:t>
      </w:r>
      <w:r>
        <w:rPr>
          <w:spacing w:val="-4"/>
          <w:sz w:val="26"/>
        </w:rPr>
        <w:t xml:space="preserve"> </w:t>
      </w:r>
      <w:r>
        <w:rPr>
          <w:sz w:val="26"/>
        </w:rPr>
        <w:t>list,</w:t>
      </w:r>
      <w:r>
        <w:rPr>
          <w:spacing w:val="-4"/>
          <w:sz w:val="26"/>
        </w:rPr>
        <w:t xml:space="preserve"> </w:t>
      </w:r>
      <w:r>
        <w:rPr>
          <w:sz w:val="26"/>
        </w:rPr>
        <w:t>select</w:t>
      </w:r>
      <w:r>
        <w:rPr>
          <w:spacing w:val="-4"/>
          <w:sz w:val="26"/>
        </w:rPr>
        <w:t xml:space="preserve"> </w:t>
      </w:r>
      <w:r>
        <w:rPr>
          <w:sz w:val="26"/>
        </w:rPr>
        <w:t>the</w:t>
      </w:r>
      <w:r>
        <w:rPr>
          <w:spacing w:val="-4"/>
          <w:sz w:val="26"/>
        </w:rPr>
        <w:t xml:space="preserve"> </w:t>
      </w:r>
      <w:r>
        <w:rPr>
          <w:sz w:val="26"/>
        </w:rPr>
        <w:t>Field</w:t>
      </w:r>
      <w:r>
        <w:rPr>
          <w:spacing w:val="-4"/>
          <w:sz w:val="26"/>
        </w:rPr>
        <w:t xml:space="preserve"> </w:t>
      </w:r>
      <w:r>
        <w:rPr>
          <w:sz w:val="26"/>
        </w:rPr>
        <w:t>maps</w:t>
      </w:r>
      <w:r>
        <w:rPr>
          <w:spacing w:val="-4"/>
          <w:sz w:val="26"/>
        </w:rPr>
        <w:t xml:space="preserve"> </w:t>
      </w:r>
      <w:r>
        <w:rPr>
          <w:sz w:val="26"/>
        </w:rPr>
        <w:t>Section</w:t>
      </w:r>
      <w:r>
        <w:rPr>
          <w:spacing w:val="-4"/>
          <w:sz w:val="26"/>
        </w:rPr>
        <w:t xml:space="preserve"> </w:t>
      </w:r>
      <w:r>
        <w:rPr>
          <w:sz w:val="26"/>
        </w:rPr>
        <w:t>and</w:t>
      </w:r>
      <w:r>
        <w:rPr>
          <w:spacing w:val="-4"/>
          <w:sz w:val="26"/>
        </w:rPr>
        <w:t xml:space="preserve"> </w:t>
      </w:r>
      <w:r>
        <w:rPr>
          <w:sz w:val="26"/>
        </w:rPr>
        <w:t>Make</w:t>
      </w:r>
      <w:r>
        <w:rPr>
          <w:spacing w:val="-4"/>
          <w:sz w:val="26"/>
        </w:rPr>
        <w:t xml:space="preserve"> </w:t>
      </w:r>
      <w:r>
        <w:rPr>
          <w:sz w:val="26"/>
        </w:rPr>
        <w:t>any</w:t>
      </w:r>
      <w:r>
        <w:rPr>
          <w:spacing w:val="-4"/>
          <w:sz w:val="26"/>
        </w:rPr>
        <w:t xml:space="preserve"> </w:t>
      </w:r>
      <w:r>
        <w:rPr>
          <w:sz w:val="26"/>
        </w:rPr>
        <w:t>one</w:t>
      </w:r>
      <w:r>
        <w:rPr>
          <w:spacing w:val="-4"/>
          <w:sz w:val="26"/>
        </w:rPr>
        <w:t xml:space="preserve"> </w:t>
      </w:r>
      <w:r>
        <w:rPr>
          <w:sz w:val="26"/>
        </w:rPr>
        <w:t>field</w:t>
      </w:r>
      <w:r>
        <w:rPr>
          <w:spacing w:val="-4"/>
          <w:sz w:val="26"/>
        </w:rPr>
        <w:t xml:space="preserve"> </w:t>
      </w:r>
      <w:r>
        <w:rPr>
          <w:sz w:val="26"/>
        </w:rPr>
        <w:t>Coalesce True which appears in False.</w:t>
      </w:r>
    </w:p>
    <w:p w14:paraId="7F739B17" w14:textId="77777777" w:rsidR="00BA052B" w:rsidRDefault="00BA052B" w:rsidP="00BA052B">
      <w:pPr>
        <w:pStyle w:val="ListParagraph"/>
        <w:widowControl w:val="0"/>
        <w:numPr>
          <w:ilvl w:val="0"/>
          <w:numId w:val="12"/>
        </w:numPr>
        <w:tabs>
          <w:tab w:val="left" w:pos="1079"/>
        </w:tabs>
        <w:autoSpaceDE w:val="0"/>
        <w:autoSpaceDN w:val="0"/>
        <w:spacing w:after="0" w:line="240" w:lineRule="auto"/>
        <w:ind w:left="1079" w:hanging="359"/>
        <w:contextualSpacing w:val="0"/>
        <w:rPr>
          <w:sz w:val="26"/>
        </w:rPr>
      </w:pPr>
      <w:r>
        <w:rPr>
          <w:sz w:val="26"/>
        </w:rPr>
        <w:t>Now</w:t>
      </w:r>
      <w:r>
        <w:rPr>
          <w:spacing w:val="-4"/>
          <w:sz w:val="26"/>
        </w:rPr>
        <w:t xml:space="preserve"> </w:t>
      </w:r>
      <w:r>
        <w:rPr>
          <w:sz w:val="26"/>
        </w:rPr>
        <w:t>save</w:t>
      </w:r>
      <w:r>
        <w:rPr>
          <w:spacing w:val="-3"/>
          <w:sz w:val="26"/>
        </w:rPr>
        <w:t xml:space="preserve"> </w:t>
      </w:r>
      <w:r>
        <w:rPr>
          <w:sz w:val="26"/>
        </w:rPr>
        <w:t>the</w:t>
      </w:r>
      <w:r>
        <w:rPr>
          <w:spacing w:val="-3"/>
          <w:sz w:val="26"/>
        </w:rPr>
        <w:t xml:space="preserve"> </w:t>
      </w:r>
      <w:r>
        <w:rPr>
          <w:spacing w:val="-2"/>
          <w:sz w:val="26"/>
        </w:rPr>
        <w:t>form.</w:t>
      </w:r>
    </w:p>
    <w:p w14:paraId="1111CDC6" w14:textId="77777777" w:rsidR="00BA052B" w:rsidRDefault="00BA052B" w:rsidP="00BA052B">
      <w:pPr>
        <w:pStyle w:val="ListParagraph"/>
        <w:widowControl w:val="0"/>
        <w:numPr>
          <w:ilvl w:val="0"/>
          <w:numId w:val="12"/>
        </w:numPr>
        <w:tabs>
          <w:tab w:val="left" w:pos="1079"/>
        </w:tabs>
        <w:autoSpaceDE w:val="0"/>
        <w:autoSpaceDN w:val="0"/>
        <w:spacing w:before="45" w:after="0" w:line="240" w:lineRule="auto"/>
        <w:ind w:left="1079" w:hanging="359"/>
        <w:contextualSpacing w:val="0"/>
        <w:rPr>
          <w:sz w:val="26"/>
        </w:rPr>
      </w:pPr>
      <w:r>
        <w:rPr>
          <w:sz w:val="26"/>
        </w:rPr>
        <w:t>Then</w:t>
      </w:r>
      <w:r>
        <w:rPr>
          <w:spacing w:val="-6"/>
          <w:sz w:val="26"/>
        </w:rPr>
        <w:t xml:space="preserve"> </w:t>
      </w:r>
      <w:r>
        <w:rPr>
          <w:sz w:val="26"/>
        </w:rPr>
        <w:t>again</w:t>
      </w:r>
      <w:r>
        <w:rPr>
          <w:spacing w:val="-4"/>
          <w:sz w:val="26"/>
        </w:rPr>
        <w:t xml:space="preserve"> </w:t>
      </w:r>
      <w:r>
        <w:rPr>
          <w:sz w:val="26"/>
        </w:rPr>
        <w:t>add</w:t>
      </w:r>
      <w:r>
        <w:rPr>
          <w:spacing w:val="-4"/>
          <w:sz w:val="26"/>
        </w:rPr>
        <w:t xml:space="preserve"> </w:t>
      </w:r>
      <w:r>
        <w:rPr>
          <w:sz w:val="26"/>
        </w:rPr>
        <w:t>some</w:t>
      </w:r>
      <w:r>
        <w:rPr>
          <w:spacing w:val="-4"/>
          <w:sz w:val="26"/>
        </w:rPr>
        <w:t xml:space="preserve"> </w:t>
      </w:r>
      <w:r>
        <w:rPr>
          <w:sz w:val="26"/>
        </w:rPr>
        <w:t>data</w:t>
      </w:r>
      <w:r>
        <w:rPr>
          <w:spacing w:val="-3"/>
          <w:sz w:val="26"/>
        </w:rPr>
        <w:t xml:space="preserve"> </w:t>
      </w:r>
      <w:r>
        <w:rPr>
          <w:sz w:val="26"/>
        </w:rPr>
        <w:t>which</w:t>
      </w:r>
      <w:r>
        <w:rPr>
          <w:spacing w:val="-4"/>
          <w:sz w:val="26"/>
        </w:rPr>
        <w:t xml:space="preserve"> </w:t>
      </w:r>
      <w:r>
        <w:rPr>
          <w:sz w:val="26"/>
        </w:rPr>
        <w:t>is</w:t>
      </w:r>
      <w:r>
        <w:rPr>
          <w:spacing w:val="-4"/>
          <w:sz w:val="26"/>
        </w:rPr>
        <w:t xml:space="preserve"> </w:t>
      </w:r>
      <w:r>
        <w:rPr>
          <w:sz w:val="26"/>
        </w:rPr>
        <w:t>in</w:t>
      </w:r>
      <w:r>
        <w:rPr>
          <w:spacing w:val="-4"/>
          <w:sz w:val="26"/>
        </w:rPr>
        <w:t xml:space="preserve"> </w:t>
      </w:r>
      <w:r>
        <w:rPr>
          <w:sz w:val="26"/>
        </w:rPr>
        <w:t>Excel</w:t>
      </w:r>
      <w:r>
        <w:rPr>
          <w:spacing w:val="-3"/>
          <w:sz w:val="26"/>
        </w:rPr>
        <w:t xml:space="preserve"> </w:t>
      </w:r>
      <w:r>
        <w:rPr>
          <w:spacing w:val="-2"/>
          <w:sz w:val="26"/>
        </w:rPr>
        <w:t>format.</w:t>
      </w:r>
    </w:p>
    <w:p w14:paraId="5B61667A" w14:textId="77777777" w:rsidR="00BA052B" w:rsidRDefault="00BA052B" w:rsidP="00BA052B">
      <w:pPr>
        <w:pStyle w:val="ListParagraph"/>
        <w:rPr>
          <w:sz w:val="26"/>
        </w:rPr>
      </w:pPr>
    </w:p>
    <w:p w14:paraId="730FE7B0" w14:textId="57353B0E" w:rsidR="00BA052B" w:rsidRDefault="00BA052B" w:rsidP="00BA052B">
      <w:pPr>
        <w:pStyle w:val="ListParagraph"/>
        <w:rPr>
          <w:sz w:val="26"/>
        </w:rPr>
        <w:sectPr w:rsidR="00BA052B" w:rsidSect="00BA052B">
          <w:pgSz w:w="12240" w:h="15840"/>
          <w:pgMar w:top="1480" w:right="1080" w:bottom="280" w:left="1080" w:header="720" w:footer="720" w:gutter="0"/>
          <w:cols w:space="720"/>
        </w:sectPr>
      </w:pPr>
      <w:r>
        <w:rPr>
          <w:noProof/>
          <w:sz w:val="26"/>
        </w:rPr>
        <w:drawing>
          <wp:inline distT="0" distB="0" distL="0" distR="0" wp14:anchorId="30277256" wp14:editId="3012E9A3">
            <wp:extent cx="6400800" cy="2209800"/>
            <wp:effectExtent l="0" t="0" r="0" b="0"/>
            <wp:docPr id="6083662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66292" name="Picture 608366292"/>
                    <pic:cNvPicPr/>
                  </pic:nvPicPr>
                  <pic:blipFill>
                    <a:blip r:embed="rId23"/>
                    <a:stretch>
                      <a:fillRect/>
                    </a:stretch>
                  </pic:blipFill>
                  <pic:spPr>
                    <a:xfrm>
                      <a:off x="0" y="0"/>
                      <a:ext cx="6400800" cy="2209800"/>
                    </a:xfrm>
                    <a:prstGeom prst="rect">
                      <a:avLst/>
                    </a:prstGeom>
                  </pic:spPr>
                </pic:pic>
              </a:graphicData>
            </a:graphic>
          </wp:inline>
        </w:drawing>
      </w:r>
    </w:p>
    <w:p w14:paraId="44384512" w14:textId="06B3A67C" w:rsidR="00BA052B" w:rsidRDefault="00BA052B" w:rsidP="00BA052B">
      <w:pPr>
        <w:pStyle w:val="BodyText"/>
        <w:rPr>
          <w:sz w:val="20"/>
        </w:rPr>
      </w:pPr>
    </w:p>
    <w:p w14:paraId="3DBEA060" w14:textId="77777777" w:rsidR="00BA052B" w:rsidRDefault="00BA052B" w:rsidP="00BA052B">
      <w:pPr>
        <w:pStyle w:val="BodyText"/>
        <w:rPr>
          <w:sz w:val="20"/>
        </w:rPr>
      </w:pPr>
    </w:p>
    <w:p w14:paraId="551B5EBC" w14:textId="77777777" w:rsidR="00BA052B" w:rsidRDefault="00BA052B" w:rsidP="00BA052B">
      <w:pPr>
        <w:pStyle w:val="BodyText"/>
        <w:rPr>
          <w:sz w:val="20"/>
        </w:rPr>
      </w:pPr>
    </w:p>
    <w:p w14:paraId="160E46AA" w14:textId="77777777" w:rsidR="00BA052B" w:rsidRDefault="00BA052B" w:rsidP="00BA052B">
      <w:pPr>
        <w:pStyle w:val="BodyText"/>
        <w:rPr>
          <w:sz w:val="20"/>
        </w:rPr>
      </w:pPr>
    </w:p>
    <w:p w14:paraId="3CB99E9B" w14:textId="77777777" w:rsidR="00BA052B" w:rsidRDefault="00BA052B" w:rsidP="00BA052B">
      <w:pPr>
        <w:pStyle w:val="BodyText"/>
        <w:rPr>
          <w:sz w:val="20"/>
        </w:rPr>
      </w:pPr>
    </w:p>
    <w:p w14:paraId="380678A6" w14:textId="77777777" w:rsidR="00BA052B" w:rsidRDefault="00BA052B" w:rsidP="00BA052B">
      <w:pPr>
        <w:pStyle w:val="BodyText"/>
        <w:rPr>
          <w:sz w:val="20"/>
        </w:rPr>
      </w:pPr>
    </w:p>
    <w:p w14:paraId="6B4F5810" w14:textId="77777777" w:rsidR="00BA052B" w:rsidRDefault="00BA052B" w:rsidP="00BA052B">
      <w:pPr>
        <w:pStyle w:val="BodyText"/>
        <w:rPr>
          <w:sz w:val="20"/>
        </w:rPr>
      </w:pPr>
    </w:p>
    <w:p w14:paraId="5DF23CE5" w14:textId="77777777" w:rsidR="00BA052B" w:rsidRDefault="00BA052B" w:rsidP="00BA052B">
      <w:pPr>
        <w:pStyle w:val="BodyText"/>
        <w:rPr>
          <w:sz w:val="20"/>
        </w:rPr>
      </w:pPr>
    </w:p>
    <w:p w14:paraId="31170A5D" w14:textId="77777777" w:rsidR="00BA052B" w:rsidRDefault="00BA052B" w:rsidP="00BA052B">
      <w:pPr>
        <w:pStyle w:val="BodyText"/>
        <w:rPr>
          <w:sz w:val="20"/>
        </w:rPr>
      </w:pPr>
    </w:p>
    <w:p w14:paraId="5BF55E36" w14:textId="77777777" w:rsidR="00BA052B" w:rsidRDefault="00BA052B" w:rsidP="00BA052B">
      <w:pPr>
        <w:pStyle w:val="BodyText"/>
        <w:rPr>
          <w:sz w:val="20"/>
        </w:rPr>
      </w:pPr>
    </w:p>
    <w:p w14:paraId="6F2C21F2" w14:textId="77777777" w:rsidR="00BA052B" w:rsidRDefault="00BA052B" w:rsidP="00BA052B">
      <w:pPr>
        <w:pStyle w:val="BodyText"/>
        <w:rPr>
          <w:sz w:val="20"/>
        </w:rPr>
      </w:pPr>
    </w:p>
    <w:p w14:paraId="0B1F2313" w14:textId="77777777" w:rsidR="00BA052B" w:rsidRDefault="00BA052B" w:rsidP="00BA052B">
      <w:pPr>
        <w:pStyle w:val="BodyText"/>
        <w:rPr>
          <w:sz w:val="20"/>
        </w:rPr>
      </w:pPr>
    </w:p>
    <w:p w14:paraId="44914194" w14:textId="77777777" w:rsidR="00BA052B" w:rsidRDefault="00BA052B" w:rsidP="00BA052B">
      <w:pPr>
        <w:pStyle w:val="BodyText"/>
        <w:rPr>
          <w:sz w:val="20"/>
        </w:rPr>
      </w:pPr>
    </w:p>
    <w:p w14:paraId="138DB504" w14:textId="77777777" w:rsidR="00BA052B" w:rsidRDefault="00BA052B" w:rsidP="00BA052B">
      <w:pPr>
        <w:pStyle w:val="BodyText"/>
        <w:rPr>
          <w:sz w:val="20"/>
        </w:rPr>
      </w:pPr>
    </w:p>
    <w:p w14:paraId="3E6623A9" w14:textId="77777777" w:rsidR="00BA052B" w:rsidRDefault="00BA052B" w:rsidP="00BA052B">
      <w:pPr>
        <w:pStyle w:val="BodyText"/>
        <w:rPr>
          <w:sz w:val="20"/>
        </w:rPr>
      </w:pPr>
    </w:p>
    <w:p w14:paraId="6F72CFA0" w14:textId="77777777" w:rsidR="00BA052B" w:rsidRDefault="00BA052B" w:rsidP="00BA052B">
      <w:pPr>
        <w:pStyle w:val="BodyText"/>
        <w:spacing w:before="143"/>
        <w:rPr>
          <w:sz w:val="20"/>
        </w:rPr>
      </w:pPr>
    </w:p>
    <w:p w14:paraId="22942709" w14:textId="0490E422" w:rsidR="00BA052B" w:rsidRDefault="006D798E" w:rsidP="00BA052B">
      <w:pPr>
        <w:ind w:left="539"/>
        <w:rPr>
          <w:sz w:val="20"/>
        </w:rPr>
      </w:pPr>
      <w:r>
        <w:rPr>
          <w:noProof/>
          <w:sz w:val="20"/>
        </w:rPr>
        <w:drawing>
          <wp:inline distT="0" distB="0" distL="0" distR="0" wp14:anchorId="458CA3F3" wp14:editId="2D7F5C12">
            <wp:extent cx="6400800" cy="2317115"/>
            <wp:effectExtent l="0" t="0" r="0" b="6985"/>
            <wp:docPr id="5562578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7867" name="Picture 556257867"/>
                    <pic:cNvPicPr/>
                  </pic:nvPicPr>
                  <pic:blipFill>
                    <a:blip r:embed="rId24"/>
                    <a:stretch>
                      <a:fillRect/>
                    </a:stretch>
                  </pic:blipFill>
                  <pic:spPr>
                    <a:xfrm>
                      <a:off x="0" y="0"/>
                      <a:ext cx="6400800" cy="2317115"/>
                    </a:xfrm>
                    <a:prstGeom prst="rect">
                      <a:avLst/>
                    </a:prstGeom>
                  </pic:spPr>
                </pic:pic>
              </a:graphicData>
            </a:graphic>
          </wp:inline>
        </w:drawing>
      </w:r>
    </w:p>
    <w:p w14:paraId="28AA4C21" w14:textId="77777777" w:rsidR="00BA052B" w:rsidRDefault="00BA052B" w:rsidP="00BA052B">
      <w:pPr>
        <w:pStyle w:val="BodyText"/>
        <w:rPr>
          <w:sz w:val="20"/>
        </w:rPr>
      </w:pPr>
    </w:p>
    <w:p w14:paraId="283748E2" w14:textId="77777777" w:rsidR="00BA052B" w:rsidRDefault="00BA052B" w:rsidP="00BA052B">
      <w:pPr>
        <w:pStyle w:val="BodyText"/>
        <w:rPr>
          <w:sz w:val="20"/>
        </w:rPr>
      </w:pPr>
    </w:p>
    <w:p w14:paraId="6BF3D719" w14:textId="4FACF916" w:rsidR="00BA052B" w:rsidRDefault="006D798E" w:rsidP="00BA052B">
      <w:pPr>
        <w:pStyle w:val="BodyText"/>
        <w:spacing w:before="215"/>
        <w:rPr>
          <w:sz w:val="20"/>
        </w:rPr>
      </w:pPr>
      <w:r>
        <w:rPr>
          <w:noProof/>
          <w:sz w:val="20"/>
        </w:rPr>
        <w:lastRenderedPageBreak/>
        <w:drawing>
          <wp:inline distT="0" distB="0" distL="0" distR="0" wp14:anchorId="39DC97AF" wp14:editId="5F7C813E">
            <wp:extent cx="6400800" cy="2560320"/>
            <wp:effectExtent l="0" t="0" r="0" b="0"/>
            <wp:docPr id="187366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15" name="Picture 18736615"/>
                    <pic:cNvPicPr/>
                  </pic:nvPicPr>
                  <pic:blipFill>
                    <a:blip r:embed="rId25"/>
                    <a:stretch>
                      <a:fillRect/>
                    </a:stretch>
                  </pic:blipFill>
                  <pic:spPr>
                    <a:xfrm>
                      <a:off x="0" y="0"/>
                      <a:ext cx="6400800" cy="2560320"/>
                    </a:xfrm>
                    <a:prstGeom prst="rect">
                      <a:avLst/>
                    </a:prstGeom>
                  </pic:spPr>
                </pic:pic>
              </a:graphicData>
            </a:graphic>
          </wp:inline>
        </w:drawing>
      </w:r>
    </w:p>
    <w:p w14:paraId="5B016BF7" w14:textId="77777777" w:rsidR="00BA052B" w:rsidRDefault="00BA052B" w:rsidP="00BA052B">
      <w:pPr>
        <w:pStyle w:val="BodyText"/>
        <w:rPr>
          <w:sz w:val="20"/>
        </w:rPr>
      </w:pPr>
    </w:p>
    <w:p w14:paraId="048FC17D" w14:textId="134211BA" w:rsidR="006D798E" w:rsidRDefault="006D798E" w:rsidP="00BA052B">
      <w:pPr>
        <w:pStyle w:val="BodyText"/>
        <w:rPr>
          <w:sz w:val="20"/>
        </w:rPr>
        <w:sectPr w:rsidR="006D798E" w:rsidSect="00BA052B">
          <w:pgSz w:w="12240" w:h="15840"/>
          <w:pgMar w:top="1680" w:right="1080" w:bottom="280" w:left="1080" w:header="720" w:footer="720" w:gutter="0"/>
          <w:cols w:space="720"/>
        </w:sectPr>
      </w:pPr>
      <w:r>
        <w:rPr>
          <w:noProof/>
          <w:sz w:val="20"/>
        </w:rPr>
        <w:drawing>
          <wp:inline distT="0" distB="0" distL="0" distR="0" wp14:anchorId="68AEBB8C" wp14:editId="7BA18FAA">
            <wp:extent cx="6400800" cy="2133600"/>
            <wp:effectExtent l="0" t="0" r="0" b="0"/>
            <wp:docPr id="1537359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59598" name="Picture 1537359598"/>
                    <pic:cNvPicPr/>
                  </pic:nvPicPr>
                  <pic:blipFill>
                    <a:blip r:embed="rId26"/>
                    <a:stretch>
                      <a:fillRect/>
                    </a:stretch>
                  </pic:blipFill>
                  <pic:spPr>
                    <a:xfrm>
                      <a:off x="0" y="0"/>
                      <a:ext cx="6400800" cy="2133600"/>
                    </a:xfrm>
                    <a:prstGeom prst="rect">
                      <a:avLst/>
                    </a:prstGeom>
                  </pic:spPr>
                </pic:pic>
              </a:graphicData>
            </a:graphic>
          </wp:inline>
        </w:drawing>
      </w:r>
    </w:p>
    <w:p w14:paraId="19FE7F00" w14:textId="12DE435F" w:rsidR="00BA052B" w:rsidRDefault="00BA052B" w:rsidP="00BA052B">
      <w:pPr>
        <w:ind w:left="389"/>
        <w:rPr>
          <w:sz w:val="20"/>
        </w:rPr>
      </w:pPr>
    </w:p>
    <w:p w14:paraId="535AEB61" w14:textId="77777777" w:rsidR="00BA052B" w:rsidRDefault="00BA052B" w:rsidP="00BA052B">
      <w:pPr>
        <w:pStyle w:val="BodyText"/>
        <w:rPr>
          <w:sz w:val="36"/>
        </w:rPr>
      </w:pPr>
    </w:p>
    <w:p w14:paraId="6204D3E9" w14:textId="77777777" w:rsidR="00BA052B" w:rsidRDefault="00BA052B" w:rsidP="00BA052B">
      <w:pPr>
        <w:pStyle w:val="BodyText"/>
        <w:spacing w:before="275"/>
        <w:rPr>
          <w:sz w:val="36"/>
        </w:rPr>
      </w:pPr>
    </w:p>
    <w:p w14:paraId="053C248F" w14:textId="3A1CF1AA" w:rsidR="00BA052B" w:rsidRDefault="00BA052B" w:rsidP="006D798E">
      <w:pPr>
        <w:pStyle w:val="Heading1"/>
        <w:rPr>
          <w:spacing w:val="-2"/>
        </w:rPr>
      </w:pPr>
      <w:r>
        <w:t>PHASE</w:t>
      </w:r>
      <w:r>
        <w:rPr>
          <w:spacing w:val="45"/>
          <w:w w:val="150"/>
        </w:rPr>
        <w:t xml:space="preserve"> </w:t>
      </w:r>
      <w:proofErr w:type="gramStart"/>
      <w:r>
        <w:t>7 :</w:t>
      </w:r>
      <w:proofErr w:type="gramEnd"/>
      <w:r>
        <w:t xml:space="preserve"> Inserting New Data </w:t>
      </w:r>
      <w:proofErr w:type="gramStart"/>
      <w:r>
        <w:t>In</w:t>
      </w:r>
      <w:proofErr w:type="gramEnd"/>
      <w:r>
        <w:t xml:space="preserve"> Excel </w:t>
      </w:r>
      <w:r>
        <w:rPr>
          <w:spacing w:val="-2"/>
        </w:rPr>
        <w:t>Format</w:t>
      </w:r>
    </w:p>
    <w:p w14:paraId="737E7C7B" w14:textId="77777777" w:rsidR="006D798E" w:rsidRPr="006D798E" w:rsidRDefault="006D798E" w:rsidP="006D798E"/>
    <w:p w14:paraId="6F533652"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Navigate</w:t>
      </w:r>
      <w:r>
        <w:rPr>
          <w:spacing w:val="-5"/>
          <w:sz w:val="26"/>
        </w:rPr>
        <w:t xml:space="preserve"> </w:t>
      </w:r>
      <w:r>
        <w:rPr>
          <w:sz w:val="26"/>
        </w:rPr>
        <w:t>to</w:t>
      </w:r>
      <w:r>
        <w:rPr>
          <w:spacing w:val="-4"/>
          <w:sz w:val="26"/>
        </w:rPr>
        <w:t xml:space="preserve"> </w:t>
      </w:r>
      <w:r>
        <w:rPr>
          <w:sz w:val="26"/>
        </w:rPr>
        <w:t>All</w:t>
      </w:r>
      <w:r>
        <w:rPr>
          <w:spacing w:val="-4"/>
          <w:sz w:val="26"/>
        </w:rPr>
        <w:t xml:space="preserve"> </w:t>
      </w:r>
      <w:r>
        <w:rPr>
          <w:spacing w:val="-2"/>
          <w:sz w:val="26"/>
        </w:rPr>
        <w:t>menus.</w:t>
      </w:r>
    </w:p>
    <w:p w14:paraId="6657E6B7"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Search</w:t>
      </w:r>
      <w:r>
        <w:rPr>
          <w:spacing w:val="-7"/>
          <w:sz w:val="26"/>
        </w:rPr>
        <w:t xml:space="preserve"> </w:t>
      </w:r>
      <w:r>
        <w:rPr>
          <w:sz w:val="26"/>
        </w:rPr>
        <w:t>for</w:t>
      </w:r>
      <w:r>
        <w:rPr>
          <w:spacing w:val="-4"/>
          <w:sz w:val="26"/>
        </w:rPr>
        <w:t xml:space="preserve"> </w:t>
      </w:r>
      <w:r>
        <w:rPr>
          <w:sz w:val="26"/>
        </w:rPr>
        <w:t>Load</w:t>
      </w:r>
      <w:r>
        <w:rPr>
          <w:spacing w:val="-5"/>
          <w:sz w:val="26"/>
        </w:rPr>
        <w:t xml:space="preserve"> </w:t>
      </w:r>
      <w:r>
        <w:rPr>
          <w:sz w:val="26"/>
        </w:rPr>
        <w:t>data</w:t>
      </w:r>
      <w:r>
        <w:rPr>
          <w:spacing w:val="-4"/>
          <w:sz w:val="26"/>
        </w:rPr>
        <w:t xml:space="preserve"> </w:t>
      </w:r>
      <w:r>
        <w:rPr>
          <w:sz w:val="26"/>
        </w:rPr>
        <w:t>Under</w:t>
      </w:r>
      <w:r>
        <w:rPr>
          <w:spacing w:val="-5"/>
          <w:sz w:val="26"/>
        </w:rPr>
        <w:t xml:space="preserve"> </w:t>
      </w:r>
      <w:r>
        <w:rPr>
          <w:sz w:val="26"/>
        </w:rPr>
        <w:t>System</w:t>
      </w:r>
      <w:r>
        <w:rPr>
          <w:spacing w:val="-4"/>
          <w:sz w:val="26"/>
        </w:rPr>
        <w:t xml:space="preserve"> </w:t>
      </w:r>
      <w:r>
        <w:rPr>
          <w:sz w:val="26"/>
        </w:rPr>
        <w:t>Import</w:t>
      </w:r>
      <w:r>
        <w:rPr>
          <w:spacing w:val="-5"/>
          <w:sz w:val="26"/>
        </w:rPr>
        <w:t xml:space="preserve"> </w:t>
      </w:r>
      <w:r>
        <w:rPr>
          <w:sz w:val="26"/>
        </w:rPr>
        <w:t>set</w:t>
      </w:r>
      <w:r>
        <w:rPr>
          <w:spacing w:val="-4"/>
          <w:sz w:val="26"/>
        </w:rPr>
        <w:t xml:space="preserve"> </w:t>
      </w:r>
      <w:r>
        <w:rPr>
          <w:sz w:val="26"/>
        </w:rPr>
        <w:t>Open</w:t>
      </w:r>
      <w:r>
        <w:rPr>
          <w:spacing w:val="-5"/>
          <w:sz w:val="26"/>
        </w:rPr>
        <w:t xml:space="preserve"> </w:t>
      </w:r>
      <w:r>
        <w:rPr>
          <w:sz w:val="26"/>
        </w:rPr>
        <w:t>Load</w:t>
      </w:r>
      <w:r>
        <w:rPr>
          <w:spacing w:val="-4"/>
          <w:sz w:val="26"/>
        </w:rPr>
        <w:t xml:space="preserve"> </w:t>
      </w:r>
      <w:r>
        <w:rPr>
          <w:spacing w:val="-2"/>
          <w:sz w:val="26"/>
        </w:rPr>
        <w:t>Data.</w:t>
      </w:r>
    </w:p>
    <w:p w14:paraId="553AEF4B" w14:textId="77777777" w:rsidR="00BA052B" w:rsidRDefault="00BA052B" w:rsidP="00BA052B">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Fill</w:t>
      </w:r>
      <w:r>
        <w:rPr>
          <w:spacing w:val="-5"/>
          <w:sz w:val="26"/>
        </w:rPr>
        <w:t xml:space="preserve"> </w:t>
      </w:r>
      <w:r>
        <w:rPr>
          <w:sz w:val="26"/>
        </w:rPr>
        <w:t>the</w:t>
      </w:r>
      <w:r>
        <w:rPr>
          <w:spacing w:val="-5"/>
          <w:sz w:val="26"/>
        </w:rPr>
        <w:t xml:space="preserve"> </w:t>
      </w:r>
      <w:r>
        <w:rPr>
          <w:sz w:val="26"/>
        </w:rPr>
        <w:t>details</w:t>
      </w:r>
      <w:r>
        <w:rPr>
          <w:spacing w:val="-4"/>
          <w:sz w:val="26"/>
        </w:rPr>
        <w:t xml:space="preserve"> </w:t>
      </w:r>
      <w:r>
        <w:rPr>
          <w:spacing w:val="-5"/>
          <w:sz w:val="26"/>
        </w:rPr>
        <w:t>as</w:t>
      </w:r>
    </w:p>
    <w:p w14:paraId="50FAF0E7" w14:textId="4288BB78"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Import</w:t>
      </w:r>
      <w:r>
        <w:rPr>
          <w:spacing w:val="-6"/>
          <w:sz w:val="26"/>
        </w:rPr>
        <w:t xml:space="preserve"> </w:t>
      </w:r>
      <w:r>
        <w:rPr>
          <w:sz w:val="26"/>
        </w:rPr>
        <w:t>set</w:t>
      </w:r>
      <w:r>
        <w:rPr>
          <w:spacing w:val="-5"/>
          <w:sz w:val="26"/>
        </w:rPr>
        <w:t xml:space="preserve"> </w:t>
      </w:r>
      <w:r>
        <w:rPr>
          <w:sz w:val="26"/>
        </w:rPr>
        <w:t>table</w:t>
      </w:r>
      <w:r>
        <w:rPr>
          <w:spacing w:val="-6"/>
          <w:sz w:val="26"/>
        </w:rPr>
        <w:t xml:space="preserve"> </w:t>
      </w:r>
      <w:r>
        <w:rPr>
          <w:sz w:val="26"/>
        </w:rPr>
        <w:t>as</w:t>
      </w:r>
      <w:r>
        <w:rPr>
          <w:spacing w:val="-5"/>
          <w:sz w:val="26"/>
        </w:rPr>
        <w:t xml:space="preserve"> </w:t>
      </w:r>
      <w:r>
        <w:rPr>
          <w:sz w:val="26"/>
        </w:rPr>
        <w:t>select</w:t>
      </w:r>
      <w:r>
        <w:rPr>
          <w:spacing w:val="-6"/>
          <w:sz w:val="26"/>
        </w:rPr>
        <w:t xml:space="preserve"> </w:t>
      </w:r>
      <w:r>
        <w:rPr>
          <w:sz w:val="26"/>
        </w:rPr>
        <w:t>Existing</w:t>
      </w:r>
      <w:r>
        <w:rPr>
          <w:spacing w:val="-5"/>
          <w:sz w:val="26"/>
        </w:rPr>
        <w:t xml:space="preserve"> </w:t>
      </w:r>
      <w:r>
        <w:rPr>
          <w:sz w:val="26"/>
        </w:rPr>
        <w:t>table</w:t>
      </w:r>
      <w:r>
        <w:rPr>
          <w:spacing w:val="-6"/>
          <w:sz w:val="26"/>
        </w:rPr>
        <w:t xml:space="preserve"> </w:t>
      </w:r>
    </w:p>
    <w:p w14:paraId="45F8B3E5"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Source</w:t>
      </w:r>
      <w:r>
        <w:rPr>
          <w:spacing w:val="-7"/>
          <w:sz w:val="26"/>
        </w:rPr>
        <w:t xml:space="preserve"> </w:t>
      </w:r>
      <w:r>
        <w:rPr>
          <w:sz w:val="26"/>
        </w:rPr>
        <w:t>of</w:t>
      </w:r>
      <w:r>
        <w:rPr>
          <w:spacing w:val="-4"/>
          <w:sz w:val="26"/>
        </w:rPr>
        <w:t xml:space="preserve"> </w:t>
      </w:r>
      <w:r>
        <w:rPr>
          <w:sz w:val="26"/>
        </w:rPr>
        <w:t>Import</w:t>
      </w:r>
      <w:r>
        <w:rPr>
          <w:spacing w:val="-4"/>
          <w:sz w:val="26"/>
        </w:rPr>
        <w:t xml:space="preserve"> </w:t>
      </w:r>
      <w:r>
        <w:rPr>
          <w:sz w:val="26"/>
        </w:rPr>
        <w:t>is</w:t>
      </w:r>
      <w:r>
        <w:rPr>
          <w:spacing w:val="-4"/>
          <w:sz w:val="26"/>
        </w:rPr>
        <w:t xml:space="preserve"> </w:t>
      </w:r>
      <w:r>
        <w:rPr>
          <w:sz w:val="26"/>
        </w:rPr>
        <w:t>Select</w:t>
      </w:r>
      <w:r>
        <w:rPr>
          <w:spacing w:val="-4"/>
          <w:sz w:val="26"/>
        </w:rPr>
        <w:t xml:space="preserve"> </w:t>
      </w:r>
      <w:r>
        <w:rPr>
          <w:sz w:val="26"/>
        </w:rPr>
        <w:t>File</w:t>
      </w:r>
      <w:r>
        <w:rPr>
          <w:spacing w:val="-5"/>
          <w:sz w:val="26"/>
        </w:rPr>
        <w:t xml:space="preserve"> </w:t>
      </w:r>
      <w:r>
        <w:rPr>
          <w:sz w:val="26"/>
        </w:rPr>
        <w:t>and</w:t>
      </w:r>
      <w:r>
        <w:rPr>
          <w:spacing w:val="-4"/>
          <w:sz w:val="26"/>
        </w:rPr>
        <w:t xml:space="preserve"> </w:t>
      </w:r>
      <w:r>
        <w:rPr>
          <w:sz w:val="26"/>
        </w:rPr>
        <w:t>choose</w:t>
      </w:r>
      <w:r>
        <w:rPr>
          <w:spacing w:val="-4"/>
          <w:sz w:val="26"/>
        </w:rPr>
        <w:t xml:space="preserve"> </w:t>
      </w:r>
      <w:r>
        <w:rPr>
          <w:sz w:val="26"/>
        </w:rPr>
        <w:t>the</w:t>
      </w:r>
      <w:r>
        <w:rPr>
          <w:spacing w:val="-4"/>
          <w:sz w:val="26"/>
        </w:rPr>
        <w:t xml:space="preserve"> </w:t>
      </w:r>
      <w:r>
        <w:rPr>
          <w:sz w:val="26"/>
        </w:rPr>
        <w:t>file</w:t>
      </w:r>
      <w:r>
        <w:rPr>
          <w:spacing w:val="-4"/>
          <w:sz w:val="26"/>
        </w:rPr>
        <w:t xml:space="preserve"> </w:t>
      </w:r>
      <w:r>
        <w:rPr>
          <w:sz w:val="26"/>
        </w:rPr>
        <w:t>from</w:t>
      </w:r>
      <w:r>
        <w:rPr>
          <w:spacing w:val="-4"/>
          <w:sz w:val="26"/>
        </w:rPr>
        <w:t xml:space="preserve"> </w:t>
      </w:r>
      <w:r>
        <w:rPr>
          <w:spacing w:val="-2"/>
          <w:sz w:val="26"/>
        </w:rPr>
        <w:t>Files.</w:t>
      </w:r>
    </w:p>
    <w:p w14:paraId="711A3A32" w14:textId="77777777" w:rsidR="00BA052B" w:rsidRDefault="00BA052B" w:rsidP="00BA052B">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Sheet</w:t>
      </w:r>
      <w:r>
        <w:rPr>
          <w:spacing w:val="-4"/>
          <w:sz w:val="26"/>
        </w:rPr>
        <w:t xml:space="preserve"> </w:t>
      </w:r>
      <w:proofErr w:type="gramStart"/>
      <w:r>
        <w:rPr>
          <w:sz w:val="26"/>
        </w:rPr>
        <w:t>number</w:t>
      </w:r>
      <w:r>
        <w:rPr>
          <w:spacing w:val="-3"/>
          <w:sz w:val="26"/>
        </w:rPr>
        <w:t xml:space="preserve"> </w:t>
      </w:r>
      <w:r>
        <w:rPr>
          <w:sz w:val="26"/>
        </w:rPr>
        <w:t>:</w:t>
      </w:r>
      <w:proofErr w:type="gramEnd"/>
      <w:r>
        <w:rPr>
          <w:spacing w:val="-4"/>
          <w:sz w:val="26"/>
        </w:rPr>
        <w:t xml:space="preserve"> </w:t>
      </w:r>
      <w:r>
        <w:rPr>
          <w:sz w:val="26"/>
        </w:rPr>
        <w:t>1,</w:t>
      </w:r>
      <w:r>
        <w:rPr>
          <w:spacing w:val="-3"/>
          <w:sz w:val="26"/>
        </w:rPr>
        <w:t xml:space="preserve"> </w:t>
      </w:r>
      <w:r>
        <w:rPr>
          <w:sz w:val="26"/>
        </w:rPr>
        <w:t>Header</w:t>
      </w:r>
      <w:r>
        <w:rPr>
          <w:spacing w:val="-4"/>
          <w:sz w:val="26"/>
        </w:rPr>
        <w:t xml:space="preserve"> </w:t>
      </w:r>
      <w:proofErr w:type="gramStart"/>
      <w:r>
        <w:rPr>
          <w:sz w:val="26"/>
        </w:rPr>
        <w:t>row</w:t>
      </w:r>
      <w:r>
        <w:rPr>
          <w:spacing w:val="-3"/>
          <w:sz w:val="26"/>
        </w:rPr>
        <w:t xml:space="preserve"> </w:t>
      </w:r>
      <w:r>
        <w:rPr>
          <w:sz w:val="26"/>
        </w:rPr>
        <w:t>:</w:t>
      </w:r>
      <w:proofErr w:type="gramEnd"/>
      <w:r>
        <w:rPr>
          <w:spacing w:val="-3"/>
          <w:sz w:val="26"/>
        </w:rPr>
        <w:t xml:space="preserve"> </w:t>
      </w:r>
      <w:r>
        <w:rPr>
          <w:spacing w:val="-5"/>
          <w:sz w:val="26"/>
        </w:rPr>
        <w:t>1.</w:t>
      </w:r>
    </w:p>
    <w:p w14:paraId="1637807C" w14:textId="77777777" w:rsidR="00BA052B" w:rsidRDefault="00BA052B" w:rsidP="00BA052B">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Now</w:t>
      </w:r>
      <w:r>
        <w:rPr>
          <w:spacing w:val="-4"/>
          <w:sz w:val="26"/>
        </w:rPr>
        <w:t xml:space="preserve"> </w:t>
      </w:r>
      <w:r>
        <w:rPr>
          <w:sz w:val="26"/>
        </w:rPr>
        <w:t>Click</w:t>
      </w:r>
      <w:r>
        <w:rPr>
          <w:spacing w:val="-4"/>
          <w:sz w:val="26"/>
        </w:rPr>
        <w:t xml:space="preserve"> </w:t>
      </w:r>
      <w:r>
        <w:rPr>
          <w:spacing w:val="-2"/>
          <w:sz w:val="26"/>
        </w:rPr>
        <w:t>submit.</w:t>
      </w:r>
    </w:p>
    <w:p w14:paraId="6A48D34F" w14:textId="18EEA7F3" w:rsidR="00BA052B" w:rsidRDefault="006D798E" w:rsidP="00BA052B">
      <w:pPr>
        <w:pStyle w:val="BodyText"/>
        <w:spacing w:before="2"/>
        <w:rPr>
          <w:sz w:val="16"/>
        </w:rPr>
      </w:pPr>
      <w:r>
        <w:rPr>
          <w:noProof/>
        </w:rPr>
        <w:drawing>
          <wp:inline distT="0" distB="0" distL="0" distR="0" wp14:anchorId="16ADE48E" wp14:editId="2825D5CF">
            <wp:extent cx="5257800" cy="2501900"/>
            <wp:effectExtent l="0" t="0" r="0" b="0"/>
            <wp:docPr id="1201803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9969" name="Picture 403189969"/>
                    <pic:cNvPicPr/>
                  </pic:nvPicPr>
                  <pic:blipFill>
                    <a:blip r:embed="rId13"/>
                    <a:stretch>
                      <a:fillRect/>
                    </a:stretch>
                  </pic:blipFill>
                  <pic:spPr>
                    <a:xfrm>
                      <a:off x="0" y="0"/>
                      <a:ext cx="5257800" cy="2501900"/>
                    </a:xfrm>
                    <a:prstGeom prst="rect">
                      <a:avLst/>
                    </a:prstGeom>
                  </pic:spPr>
                </pic:pic>
              </a:graphicData>
            </a:graphic>
          </wp:inline>
        </w:drawing>
      </w:r>
    </w:p>
    <w:p w14:paraId="06DF7BBB" w14:textId="77777777" w:rsidR="00BA052B" w:rsidRDefault="00BA052B" w:rsidP="00BA052B">
      <w:pPr>
        <w:pStyle w:val="BodyText"/>
        <w:rPr>
          <w:sz w:val="16"/>
        </w:rPr>
        <w:sectPr w:rsidR="00BA052B" w:rsidSect="00BA052B">
          <w:pgSz w:w="12240" w:h="15840"/>
          <w:pgMar w:top="1700" w:right="1080" w:bottom="280" w:left="1080" w:header="720" w:footer="720" w:gutter="0"/>
          <w:cols w:space="720"/>
        </w:sectPr>
      </w:pPr>
    </w:p>
    <w:p w14:paraId="469A7C57" w14:textId="50B98269" w:rsidR="00BA052B" w:rsidRDefault="00C31EB2" w:rsidP="00BA052B">
      <w:pPr>
        <w:pStyle w:val="BodyText"/>
      </w:pPr>
      <w:r>
        <w:rPr>
          <w:noProof/>
        </w:rPr>
        <w:lastRenderedPageBreak/>
        <w:drawing>
          <wp:inline distT="0" distB="0" distL="0" distR="0" wp14:anchorId="77CCD30D" wp14:editId="71C16773">
            <wp:extent cx="6400800" cy="2240280"/>
            <wp:effectExtent l="0" t="0" r="0" b="7620"/>
            <wp:docPr id="15879547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54792" name="Picture 1587954792"/>
                    <pic:cNvPicPr/>
                  </pic:nvPicPr>
                  <pic:blipFill>
                    <a:blip r:embed="rId27"/>
                    <a:stretch>
                      <a:fillRect/>
                    </a:stretch>
                  </pic:blipFill>
                  <pic:spPr>
                    <a:xfrm>
                      <a:off x="0" y="0"/>
                      <a:ext cx="6400800" cy="2240280"/>
                    </a:xfrm>
                    <a:prstGeom prst="rect">
                      <a:avLst/>
                    </a:prstGeom>
                  </pic:spPr>
                </pic:pic>
              </a:graphicData>
            </a:graphic>
          </wp:inline>
        </w:drawing>
      </w:r>
    </w:p>
    <w:p w14:paraId="3867C1E8" w14:textId="77777777" w:rsidR="00BA052B" w:rsidRPr="0092711B" w:rsidRDefault="00BA052B" w:rsidP="0092711B">
      <w:pPr>
        <w:pStyle w:val="BodyText"/>
        <w:numPr>
          <w:ilvl w:val="0"/>
          <w:numId w:val="22"/>
        </w:numPr>
      </w:pPr>
      <w:r w:rsidRPr="0092711B">
        <w:rPr>
          <w:sz w:val="26"/>
        </w:rPr>
        <w:t>Newly</w:t>
      </w:r>
      <w:r w:rsidRPr="0092711B">
        <w:rPr>
          <w:spacing w:val="-7"/>
          <w:sz w:val="26"/>
        </w:rPr>
        <w:t xml:space="preserve"> </w:t>
      </w:r>
      <w:r w:rsidRPr="0092711B">
        <w:rPr>
          <w:sz w:val="26"/>
        </w:rPr>
        <w:t>Created</w:t>
      </w:r>
      <w:r w:rsidRPr="0092711B">
        <w:rPr>
          <w:spacing w:val="-5"/>
          <w:sz w:val="26"/>
        </w:rPr>
        <w:t xml:space="preserve"> </w:t>
      </w:r>
      <w:r w:rsidRPr="0092711B">
        <w:rPr>
          <w:sz w:val="26"/>
        </w:rPr>
        <w:t>Excel</w:t>
      </w:r>
      <w:r w:rsidRPr="0092711B">
        <w:rPr>
          <w:spacing w:val="-4"/>
          <w:sz w:val="26"/>
        </w:rPr>
        <w:t xml:space="preserve"> </w:t>
      </w:r>
      <w:r w:rsidRPr="0092711B">
        <w:rPr>
          <w:sz w:val="26"/>
        </w:rPr>
        <w:t>Data</w:t>
      </w:r>
      <w:r w:rsidRPr="0092711B">
        <w:rPr>
          <w:spacing w:val="-5"/>
          <w:sz w:val="26"/>
        </w:rPr>
        <w:t xml:space="preserve"> </w:t>
      </w:r>
      <w:r w:rsidRPr="0092711B">
        <w:rPr>
          <w:sz w:val="26"/>
        </w:rPr>
        <w:t>is</w:t>
      </w:r>
      <w:r w:rsidRPr="0092711B">
        <w:rPr>
          <w:spacing w:val="-4"/>
          <w:sz w:val="26"/>
        </w:rPr>
        <w:t xml:space="preserve"> </w:t>
      </w:r>
      <w:r w:rsidRPr="0092711B">
        <w:rPr>
          <w:spacing w:val="-2"/>
          <w:sz w:val="26"/>
        </w:rPr>
        <w:t>this.</w:t>
      </w:r>
    </w:p>
    <w:p w14:paraId="7F86C289" w14:textId="5142ABAC" w:rsidR="00BA052B" w:rsidRDefault="00BA052B" w:rsidP="00BA052B">
      <w:pPr>
        <w:pStyle w:val="BodyText"/>
        <w:spacing w:before="5"/>
        <w:rPr>
          <w:sz w:val="15"/>
        </w:rPr>
      </w:pPr>
    </w:p>
    <w:p w14:paraId="5E857F84" w14:textId="3FE85344" w:rsidR="00BA052B" w:rsidRDefault="00C31EB2" w:rsidP="00BA052B">
      <w:pPr>
        <w:pStyle w:val="BodyText"/>
        <w:spacing w:before="45"/>
        <w:sectPr w:rsidR="00BA052B" w:rsidSect="00BA052B">
          <w:pgSz w:w="12240" w:h="15840"/>
          <w:pgMar w:top="1460" w:right="1080" w:bottom="280" w:left="1080" w:header="720" w:footer="720" w:gutter="0"/>
          <w:cols w:space="720"/>
        </w:sectPr>
      </w:pPr>
      <w:r>
        <w:rPr>
          <w:noProof/>
        </w:rPr>
        <w:drawing>
          <wp:inline distT="0" distB="0" distL="0" distR="0" wp14:anchorId="1AFE8763" wp14:editId="0D1D9A49">
            <wp:extent cx="6400800" cy="3315970"/>
            <wp:effectExtent l="0" t="0" r="0" b="0"/>
            <wp:docPr id="9325323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32354" name="Picture 932532354"/>
                    <pic:cNvPicPr/>
                  </pic:nvPicPr>
                  <pic:blipFill>
                    <a:blip r:embed="rId28"/>
                    <a:stretch>
                      <a:fillRect/>
                    </a:stretch>
                  </pic:blipFill>
                  <pic:spPr>
                    <a:xfrm>
                      <a:off x="0" y="0"/>
                      <a:ext cx="6400800" cy="3315970"/>
                    </a:xfrm>
                    <a:prstGeom prst="rect">
                      <a:avLst/>
                    </a:prstGeom>
                  </pic:spPr>
                </pic:pic>
              </a:graphicData>
            </a:graphic>
          </wp:inline>
        </w:drawing>
      </w:r>
    </w:p>
    <w:p w14:paraId="4ECF2328" w14:textId="77777777" w:rsidR="00C31EB2" w:rsidRDefault="00C31EB2" w:rsidP="00C31EB2">
      <w:pPr>
        <w:pStyle w:val="Heading1"/>
        <w:spacing w:before="60"/>
      </w:pPr>
      <w:r>
        <w:lastRenderedPageBreak/>
        <w:t>PHASE</w:t>
      </w:r>
      <w:r>
        <w:rPr>
          <w:spacing w:val="-6"/>
        </w:rPr>
        <w:t xml:space="preserve"> </w:t>
      </w:r>
      <w:proofErr w:type="gramStart"/>
      <w:r>
        <w:t>8</w:t>
      </w:r>
      <w:r>
        <w:rPr>
          <w:spacing w:val="-5"/>
        </w:rPr>
        <w:t xml:space="preserve"> </w:t>
      </w:r>
      <w:r>
        <w:t>:</w:t>
      </w:r>
      <w:proofErr w:type="gramEnd"/>
      <w:r>
        <w:rPr>
          <w:spacing w:val="-5"/>
        </w:rPr>
        <w:t xml:space="preserve"> </w:t>
      </w:r>
      <w:r>
        <w:t>Create</w:t>
      </w:r>
      <w:r>
        <w:rPr>
          <w:spacing w:val="-5"/>
        </w:rPr>
        <w:t xml:space="preserve"> </w:t>
      </w:r>
      <w:r>
        <w:t>Reports</w:t>
      </w:r>
      <w:r>
        <w:rPr>
          <w:spacing w:val="-5"/>
        </w:rPr>
        <w:t xml:space="preserve"> </w:t>
      </w:r>
      <w:r>
        <w:t>on</w:t>
      </w:r>
      <w:r>
        <w:rPr>
          <w:spacing w:val="-5"/>
        </w:rPr>
        <w:t xml:space="preserve"> </w:t>
      </w:r>
      <w:r>
        <w:t>Employee</w:t>
      </w:r>
      <w:r>
        <w:rPr>
          <w:spacing w:val="-5"/>
        </w:rPr>
        <w:t xml:space="preserve"> </w:t>
      </w:r>
      <w:r>
        <w:t>Test</w:t>
      </w:r>
      <w:r>
        <w:rPr>
          <w:spacing w:val="-5"/>
        </w:rPr>
        <w:t xml:space="preserve"> </w:t>
      </w:r>
      <w:r>
        <w:rPr>
          <w:spacing w:val="-2"/>
        </w:rPr>
        <w:t>Table</w:t>
      </w:r>
    </w:p>
    <w:p w14:paraId="7B848BFF" w14:textId="5431E867" w:rsidR="00C31EB2" w:rsidRDefault="00C31EB2" w:rsidP="00C31EB2">
      <w:pPr>
        <w:pStyle w:val="Heading4"/>
        <w:spacing w:before="342"/>
      </w:pPr>
    </w:p>
    <w:p w14:paraId="26FBA701" w14:textId="77777777" w:rsidR="00C31EB2" w:rsidRDefault="00C31EB2" w:rsidP="00C31EB2">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Open</w:t>
      </w:r>
      <w:r>
        <w:rPr>
          <w:spacing w:val="-5"/>
          <w:sz w:val="26"/>
        </w:rPr>
        <w:t xml:space="preserve"> </w:t>
      </w:r>
      <w:r>
        <w:rPr>
          <w:sz w:val="26"/>
        </w:rPr>
        <w:t>All</w:t>
      </w:r>
      <w:r>
        <w:rPr>
          <w:spacing w:val="-4"/>
          <w:sz w:val="26"/>
        </w:rPr>
        <w:t xml:space="preserve"> </w:t>
      </w:r>
      <w:r>
        <w:rPr>
          <w:sz w:val="26"/>
        </w:rPr>
        <w:t>menus,</w:t>
      </w:r>
      <w:r>
        <w:rPr>
          <w:spacing w:val="-5"/>
          <w:sz w:val="26"/>
        </w:rPr>
        <w:t xml:space="preserve"> </w:t>
      </w:r>
      <w:r>
        <w:rPr>
          <w:sz w:val="26"/>
        </w:rPr>
        <w:t>Search</w:t>
      </w:r>
      <w:r>
        <w:rPr>
          <w:spacing w:val="-4"/>
          <w:sz w:val="26"/>
        </w:rPr>
        <w:t xml:space="preserve"> </w:t>
      </w:r>
      <w:r>
        <w:rPr>
          <w:sz w:val="26"/>
        </w:rPr>
        <w:t>for</w:t>
      </w:r>
      <w:r>
        <w:rPr>
          <w:spacing w:val="-4"/>
          <w:sz w:val="26"/>
        </w:rPr>
        <w:t xml:space="preserve"> </w:t>
      </w:r>
      <w:r>
        <w:rPr>
          <w:b/>
          <w:spacing w:val="-2"/>
          <w:sz w:val="26"/>
        </w:rPr>
        <w:t>Reports</w:t>
      </w:r>
      <w:r>
        <w:rPr>
          <w:spacing w:val="-2"/>
          <w:sz w:val="26"/>
        </w:rPr>
        <w:t>.</w:t>
      </w:r>
    </w:p>
    <w:p w14:paraId="1F42A476"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Under</w:t>
      </w:r>
      <w:r>
        <w:rPr>
          <w:spacing w:val="-6"/>
          <w:sz w:val="26"/>
        </w:rPr>
        <w:t xml:space="preserve"> </w:t>
      </w:r>
      <w:r>
        <w:rPr>
          <w:b/>
          <w:sz w:val="26"/>
        </w:rPr>
        <w:t>Usage</w:t>
      </w:r>
      <w:r>
        <w:rPr>
          <w:b/>
          <w:spacing w:val="-6"/>
          <w:sz w:val="26"/>
        </w:rPr>
        <w:t xml:space="preserve"> </w:t>
      </w:r>
      <w:r>
        <w:rPr>
          <w:b/>
          <w:sz w:val="26"/>
        </w:rPr>
        <w:t>and</w:t>
      </w:r>
      <w:r>
        <w:rPr>
          <w:b/>
          <w:spacing w:val="-6"/>
          <w:sz w:val="26"/>
        </w:rPr>
        <w:t xml:space="preserve"> </w:t>
      </w:r>
      <w:r>
        <w:rPr>
          <w:b/>
          <w:sz w:val="26"/>
        </w:rPr>
        <w:t>governance</w:t>
      </w:r>
      <w:r>
        <w:rPr>
          <w:b/>
          <w:spacing w:val="-6"/>
          <w:sz w:val="26"/>
        </w:rPr>
        <w:t xml:space="preserve"> </w:t>
      </w:r>
      <w:r>
        <w:rPr>
          <w:sz w:val="26"/>
        </w:rPr>
        <w:t>Select</w:t>
      </w:r>
      <w:r>
        <w:rPr>
          <w:spacing w:val="-5"/>
          <w:sz w:val="26"/>
        </w:rPr>
        <w:t xml:space="preserve"> </w:t>
      </w:r>
      <w:r>
        <w:rPr>
          <w:spacing w:val="-2"/>
          <w:sz w:val="26"/>
        </w:rPr>
        <w:t>Reports.</w:t>
      </w:r>
    </w:p>
    <w:p w14:paraId="5AAC0733"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Click</w:t>
      </w:r>
      <w:r>
        <w:rPr>
          <w:spacing w:val="-4"/>
          <w:sz w:val="26"/>
        </w:rPr>
        <w:t xml:space="preserve"> </w:t>
      </w:r>
      <w:r>
        <w:rPr>
          <w:sz w:val="26"/>
        </w:rPr>
        <w:t>the</w:t>
      </w:r>
      <w:r>
        <w:rPr>
          <w:spacing w:val="-4"/>
          <w:sz w:val="26"/>
        </w:rPr>
        <w:t xml:space="preserve"> </w:t>
      </w:r>
      <w:r>
        <w:rPr>
          <w:b/>
          <w:sz w:val="26"/>
        </w:rPr>
        <w:t>New</w:t>
      </w:r>
      <w:r>
        <w:rPr>
          <w:b/>
          <w:spacing w:val="-3"/>
          <w:sz w:val="26"/>
        </w:rPr>
        <w:t xml:space="preserve"> </w:t>
      </w:r>
      <w:r>
        <w:rPr>
          <w:sz w:val="26"/>
        </w:rPr>
        <w:t>button</w:t>
      </w:r>
      <w:r>
        <w:rPr>
          <w:spacing w:val="-4"/>
          <w:sz w:val="26"/>
        </w:rPr>
        <w:t xml:space="preserve"> </w:t>
      </w:r>
      <w:r>
        <w:rPr>
          <w:sz w:val="26"/>
        </w:rPr>
        <w:t>to</w:t>
      </w:r>
      <w:r>
        <w:rPr>
          <w:spacing w:val="-4"/>
          <w:sz w:val="26"/>
        </w:rPr>
        <w:t xml:space="preserve"> </w:t>
      </w:r>
      <w:r>
        <w:rPr>
          <w:sz w:val="26"/>
        </w:rPr>
        <w:t>create</w:t>
      </w:r>
      <w:r>
        <w:rPr>
          <w:spacing w:val="-3"/>
          <w:sz w:val="26"/>
        </w:rPr>
        <w:t xml:space="preserve"> </w:t>
      </w:r>
      <w:r>
        <w:rPr>
          <w:sz w:val="26"/>
        </w:rPr>
        <w:t>a</w:t>
      </w:r>
      <w:r>
        <w:rPr>
          <w:spacing w:val="-4"/>
          <w:sz w:val="26"/>
        </w:rPr>
        <w:t xml:space="preserve"> </w:t>
      </w:r>
      <w:r>
        <w:rPr>
          <w:sz w:val="26"/>
        </w:rPr>
        <w:t>new</w:t>
      </w:r>
      <w:r>
        <w:rPr>
          <w:spacing w:val="-3"/>
          <w:sz w:val="26"/>
        </w:rPr>
        <w:t xml:space="preserve"> </w:t>
      </w:r>
      <w:r>
        <w:rPr>
          <w:spacing w:val="-2"/>
          <w:sz w:val="26"/>
        </w:rPr>
        <w:t>report.</w:t>
      </w:r>
    </w:p>
    <w:p w14:paraId="149D228C"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Create</w:t>
      </w:r>
      <w:r>
        <w:rPr>
          <w:spacing w:val="-4"/>
          <w:sz w:val="26"/>
        </w:rPr>
        <w:t xml:space="preserve"> </w:t>
      </w:r>
      <w:r>
        <w:rPr>
          <w:b/>
          <w:sz w:val="26"/>
        </w:rPr>
        <w:t>3</w:t>
      </w:r>
      <w:r>
        <w:rPr>
          <w:b/>
          <w:spacing w:val="-4"/>
          <w:sz w:val="26"/>
        </w:rPr>
        <w:t xml:space="preserve"> </w:t>
      </w:r>
      <w:r>
        <w:rPr>
          <w:b/>
          <w:sz w:val="26"/>
        </w:rPr>
        <w:t>Report</w:t>
      </w:r>
      <w:r>
        <w:rPr>
          <w:sz w:val="26"/>
        </w:rPr>
        <w:t>s</w:t>
      </w:r>
      <w:r>
        <w:rPr>
          <w:spacing w:val="-4"/>
          <w:sz w:val="26"/>
        </w:rPr>
        <w:t xml:space="preserve"> </w:t>
      </w:r>
      <w:r>
        <w:rPr>
          <w:sz w:val="26"/>
        </w:rPr>
        <w:t>as</w:t>
      </w:r>
      <w:r>
        <w:rPr>
          <w:spacing w:val="-4"/>
          <w:sz w:val="26"/>
        </w:rPr>
        <w:t xml:space="preserve"> </w:t>
      </w:r>
      <w:r>
        <w:rPr>
          <w:spacing w:val="-2"/>
          <w:sz w:val="26"/>
        </w:rPr>
        <w:t>follows.</w:t>
      </w:r>
    </w:p>
    <w:p w14:paraId="6B43015D" w14:textId="77777777" w:rsidR="00C31EB2" w:rsidRPr="0092711B" w:rsidRDefault="00C31EB2" w:rsidP="00C31EB2">
      <w:pPr>
        <w:pStyle w:val="Heading4"/>
        <w:rPr>
          <w:b w:val="0"/>
          <w:bCs w:val="0"/>
          <w:i w:val="0"/>
          <w:iCs w:val="0"/>
        </w:rPr>
      </w:pPr>
      <w:r w:rsidRPr="0092711B">
        <w:rPr>
          <w:b w:val="0"/>
          <w:bCs w:val="0"/>
          <w:i w:val="0"/>
          <w:iCs w:val="0"/>
        </w:rPr>
        <w:t>Report</w:t>
      </w:r>
      <w:r w:rsidRPr="0092711B">
        <w:rPr>
          <w:b w:val="0"/>
          <w:bCs w:val="0"/>
          <w:i w:val="0"/>
          <w:iCs w:val="0"/>
          <w:spacing w:val="-5"/>
        </w:rPr>
        <w:t xml:space="preserve"> </w:t>
      </w:r>
      <w:r w:rsidRPr="0092711B">
        <w:rPr>
          <w:b w:val="0"/>
          <w:bCs w:val="0"/>
          <w:i w:val="0"/>
          <w:iCs w:val="0"/>
        </w:rPr>
        <w:t>1:</w:t>
      </w:r>
      <w:r w:rsidRPr="0092711B">
        <w:rPr>
          <w:b w:val="0"/>
          <w:bCs w:val="0"/>
          <w:i w:val="0"/>
          <w:iCs w:val="0"/>
          <w:spacing w:val="-5"/>
        </w:rPr>
        <w:t xml:space="preserve"> </w:t>
      </w:r>
      <w:r w:rsidRPr="0092711B">
        <w:rPr>
          <w:b w:val="0"/>
          <w:bCs w:val="0"/>
          <w:i w:val="0"/>
          <w:iCs w:val="0"/>
        </w:rPr>
        <w:t>Employees</w:t>
      </w:r>
      <w:r w:rsidRPr="0092711B">
        <w:rPr>
          <w:b w:val="0"/>
          <w:bCs w:val="0"/>
          <w:i w:val="0"/>
          <w:iCs w:val="0"/>
          <w:spacing w:val="-5"/>
        </w:rPr>
        <w:t xml:space="preserve"> </w:t>
      </w:r>
      <w:r w:rsidRPr="0092711B">
        <w:rPr>
          <w:b w:val="0"/>
          <w:bCs w:val="0"/>
          <w:i w:val="0"/>
          <w:iCs w:val="0"/>
        </w:rPr>
        <w:t>by</w:t>
      </w:r>
      <w:r w:rsidRPr="0092711B">
        <w:rPr>
          <w:b w:val="0"/>
          <w:bCs w:val="0"/>
          <w:i w:val="0"/>
          <w:iCs w:val="0"/>
          <w:spacing w:val="-4"/>
        </w:rPr>
        <w:t xml:space="preserve"> </w:t>
      </w:r>
      <w:r w:rsidRPr="0092711B">
        <w:rPr>
          <w:b w:val="0"/>
          <w:bCs w:val="0"/>
          <w:i w:val="0"/>
          <w:iCs w:val="0"/>
          <w:spacing w:val="-2"/>
        </w:rPr>
        <w:t>Department</w:t>
      </w:r>
    </w:p>
    <w:p w14:paraId="049848F2" w14:textId="77777777" w:rsidR="00C31EB2" w:rsidRDefault="00C31EB2" w:rsidP="00C31EB2">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In</w:t>
      </w:r>
      <w:r>
        <w:rPr>
          <w:spacing w:val="-2"/>
          <w:sz w:val="26"/>
        </w:rPr>
        <w:t xml:space="preserve"> </w:t>
      </w:r>
      <w:r>
        <w:rPr>
          <w:spacing w:val="-4"/>
          <w:sz w:val="26"/>
        </w:rPr>
        <w:t>Data</w:t>
      </w:r>
    </w:p>
    <w:p w14:paraId="61331EA4"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Report</w:t>
      </w:r>
      <w:r>
        <w:rPr>
          <w:spacing w:val="-7"/>
          <w:sz w:val="26"/>
        </w:rPr>
        <w:t xml:space="preserve"> </w:t>
      </w:r>
      <w:proofErr w:type="gramStart"/>
      <w:r>
        <w:rPr>
          <w:sz w:val="26"/>
        </w:rPr>
        <w:t>name</w:t>
      </w:r>
      <w:r>
        <w:rPr>
          <w:spacing w:val="-4"/>
          <w:sz w:val="26"/>
        </w:rPr>
        <w:t xml:space="preserve"> </w:t>
      </w:r>
      <w:r>
        <w:rPr>
          <w:sz w:val="26"/>
        </w:rPr>
        <w:t>:</w:t>
      </w:r>
      <w:proofErr w:type="gramEnd"/>
      <w:r>
        <w:rPr>
          <w:spacing w:val="-5"/>
          <w:sz w:val="26"/>
        </w:rPr>
        <w:t xml:space="preserve"> </w:t>
      </w:r>
      <w:r>
        <w:rPr>
          <w:b/>
          <w:sz w:val="26"/>
        </w:rPr>
        <w:t>Employees</w:t>
      </w:r>
      <w:r>
        <w:rPr>
          <w:b/>
          <w:spacing w:val="-4"/>
          <w:sz w:val="26"/>
        </w:rPr>
        <w:t xml:space="preserve"> </w:t>
      </w:r>
      <w:r>
        <w:rPr>
          <w:b/>
          <w:sz w:val="26"/>
        </w:rPr>
        <w:t>by</w:t>
      </w:r>
      <w:r>
        <w:rPr>
          <w:b/>
          <w:spacing w:val="-4"/>
          <w:sz w:val="26"/>
        </w:rPr>
        <w:t xml:space="preserve"> </w:t>
      </w:r>
      <w:r>
        <w:rPr>
          <w:b/>
          <w:spacing w:val="-2"/>
          <w:sz w:val="26"/>
        </w:rPr>
        <w:t>Department</w:t>
      </w:r>
      <w:r>
        <w:rPr>
          <w:spacing w:val="-2"/>
          <w:sz w:val="26"/>
        </w:rPr>
        <w:t>.</w:t>
      </w:r>
    </w:p>
    <w:p w14:paraId="012B524C"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Source</w:t>
      </w:r>
      <w:r>
        <w:rPr>
          <w:spacing w:val="-10"/>
          <w:sz w:val="26"/>
        </w:rPr>
        <w:t xml:space="preserve"> </w:t>
      </w:r>
      <w:proofErr w:type="gramStart"/>
      <w:r>
        <w:rPr>
          <w:sz w:val="26"/>
        </w:rPr>
        <w:t>Type</w:t>
      </w:r>
      <w:r>
        <w:rPr>
          <w:spacing w:val="-10"/>
          <w:sz w:val="26"/>
        </w:rPr>
        <w:t xml:space="preserve"> </w:t>
      </w:r>
      <w:r>
        <w:rPr>
          <w:sz w:val="26"/>
        </w:rPr>
        <w:t>:</w:t>
      </w:r>
      <w:proofErr w:type="gramEnd"/>
      <w:r>
        <w:rPr>
          <w:spacing w:val="-9"/>
          <w:sz w:val="26"/>
        </w:rPr>
        <w:t xml:space="preserve"> </w:t>
      </w:r>
      <w:r>
        <w:rPr>
          <w:b/>
          <w:spacing w:val="-2"/>
          <w:sz w:val="26"/>
        </w:rPr>
        <w:t>Table</w:t>
      </w:r>
      <w:r>
        <w:rPr>
          <w:spacing w:val="-2"/>
          <w:sz w:val="26"/>
        </w:rPr>
        <w:t>.</w:t>
      </w:r>
    </w:p>
    <w:p w14:paraId="7600E37B"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proofErr w:type="gramStart"/>
      <w:r>
        <w:rPr>
          <w:sz w:val="26"/>
        </w:rPr>
        <w:t>Table</w:t>
      </w:r>
      <w:r>
        <w:rPr>
          <w:spacing w:val="-12"/>
          <w:sz w:val="26"/>
        </w:rPr>
        <w:t xml:space="preserve"> </w:t>
      </w:r>
      <w:r>
        <w:rPr>
          <w:sz w:val="26"/>
        </w:rPr>
        <w:t>:</w:t>
      </w:r>
      <w:proofErr w:type="gramEnd"/>
      <w:r>
        <w:rPr>
          <w:spacing w:val="-9"/>
          <w:sz w:val="26"/>
        </w:rPr>
        <w:t xml:space="preserve"> </w:t>
      </w:r>
      <w:r>
        <w:rPr>
          <w:b/>
          <w:sz w:val="26"/>
        </w:rPr>
        <w:t>Employee</w:t>
      </w:r>
      <w:r>
        <w:rPr>
          <w:b/>
          <w:spacing w:val="-10"/>
          <w:sz w:val="26"/>
        </w:rPr>
        <w:t xml:space="preserve"> </w:t>
      </w:r>
      <w:r>
        <w:rPr>
          <w:b/>
          <w:sz w:val="26"/>
        </w:rPr>
        <w:t>Test</w:t>
      </w:r>
      <w:r>
        <w:rPr>
          <w:sz w:val="26"/>
        </w:rPr>
        <w:t>,</w:t>
      </w:r>
      <w:r>
        <w:rPr>
          <w:spacing w:val="-9"/>
          <w:sz w:val="26"/>
        </w:rPr>
        <w:t xml:space="preserve"> </w:t>
      </w:r>
      <w:proofErr w:type="gramStart"/>
      <w:r>
        <w:rPr>
          <w:sz w:val="26"/>
        </w:rPr>
        <w:t>Now</w:t>
      </w:r>
      <w:proofErr w:type="gramEnd"/>
      <w:r>
        <w:rPr>
          <w:spacing w:val="-9"/>
          <w:sz w:val="26"/>
        </w:rPr>
        <w:t xml:space="preserve"> </w:t>
      </w:r>
      <w:r>
        <w:rPr>
          <w:sz w:val="26"/>
        </w:rPr>
        <w:t>click</w:t>
      </w:r>
      <w:r>
        <w:rPr>
          <w:spacing w:val="-10"/>
          <w:sz w:val="26"/>
        </w:rPr>
        <w:t xml:space="preserve"> </w:t>
      </w:r>
      <w:r>
        <w:rPr>
          <w:sz w:val="26"/>
        </w:rPr>
        <w:t>the</w:t>
      </w:r>
      <w:r>
        <w:rPr>
          <w:spacing w:val="-9"/>
          <w:sz w:val="26"/>
        </w:rPr>
        <w:t xml:space="preserve"> </w:t>
      </w:r>
      <w:r>
        <w:rPr>
          <w:sz w:val="26"/>
        </w:rPr>
        <w:t>Next</w:t>
      </w:r>
      <w:r>
        <w:rPr>
          <w:spacing w:val="-9"/>
          <w:sz w:val="26"/>
        </w:rPr>
        <w:t xml:space="preserve"> </w:t>
      </w:r>
      <w:r>
        <w:rPr>
          <w:spacing w:val="-2"/>
          <w:sz w:val="26"/>
        </w:rPr>
        <w:t>button.</w:t>
      </w:r>
    </w:p>
    <w:p w14:paraId="1B23D688" w14:textId="3B44884E" w:rsidR="00C31EB2" w:rsidRDefault="00C31EB2" w:rsidP="00C31EB2">
      <w:pPr>
        <w:pStyle w:val="BodyText"/>
        <w:spacing w:before="225"/>
        <w:rPr>
          <w:sz w:val="20"/>
        </w:rPr>
      </w:pPr>
      <w:r>
        <w:rPr>
          <w:noProof/>
          <w:sz w:val="20"/>
        </w:rPr>
        <w:drawing>
          <wp:inline distT="0" distB="0" distL="0" distR="0" wp14:anchorId="4F2DF2D9" wp14:editId="110EB2C3">
            <wp:extent cx="6400800" cy="2452370"/>
            <wp:effectExtent l="0" t="0" r="0" b="5080"/>
            <wp:docPr id="19687655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5525" name="Picture 1968765525"/>
                    <pic:cNvPicPr/>
                  </pic:nvPicPr>
                  <pic:blipFill>
                    <a:blip r:embed="rId29"/>
                    <a:stretch>
                      <a:fillRect/>
                    </a:stretch>
                  </pic:blipFill>
                  <pic:spPr>
                    <a:xfrm>
                      <a:off x="0" y="0"/>
                      <a:ext cx="6400800" cy="2452370"/>
                    </a:xfrm>
                    <a:prstGeom prst="rect">
                      <a:avLst/>
                    </a:prstGeom>
                  </pic:spPr>
                </pic:pic>
              </a:graphicData>
            </a:graphic>
          </wp:inline>
        </w:drawing>
      </w:r>
    </w:p>
    <w:p w14:paraId="48E9CD30" w14:textId="77777777" w:rsidR="00C31EB2" w:rsidRDefault="00C31EB2" w:rsidP="00C31EB2">
      <w:pPr>
        <w:pStyle w:val="BodyText"/>
        <w:rPr>
          <w:sz w:val="20"/>
        </w:rPr>
      </w:pPr>
    </w:p>
    <w:p w14:paraId="4C71839A" w14:textId="77777777" w:rsidR="00C31EB2" w:rsidRDefault="00C31EB2" w:rsidP="00C31EB2">
      <w:pPr>
        <w:pStyle w:val="BodyText"/>
        <w:rPr>
          <w:sz w:val="20"/>
        </w:rPr>
      </w:pPr>
    </w:p>
    <w:p w14:paraId="39D28AA1" w14:textId="5E5FC4CB" w:rsidR="00C31EB2" w:rsidRDefault="00B14820" w:rsidP="00C31EB2">
      <w:pPr>
        <w:pStyle w:val="BodyText"/>
        <w:spacing w:before="206"/>
        <w:rPr>
          <w:sz w:val="20"/>
        </w:rPr>
      </w:pPr>
      <w:r>
        <w:rPr>
          <w:noProof/>
          <w:sz w:val="20"/>
        </w:rPr>
        <w:lastRenderedPageBreak/>
        <w:drawing>
          <wp:inline distT="0" distB="0" distL="0" distR="0" wp14:anchorId="1B0D8ABF" wp14:editId="16538A1E">
            <wp:extent cx="6400800" cy="3511550"/>
            <wp:effectExtent l="0" t="0" r="0" b="0"/>
            <wp:docPr id="15341135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3535" name="Picture 1534113535"/>
                    <pic:cNvPicPr/>
                  </pic:nvPicPr>
                  <pic:blipFill>
                    <a:blip r:embed="rId30"/>
                    <a:stretch>
                      <a:fillRect/>
                    </a:stretch>
                  </pic:blipFill>
                  <pic:spPr>
                    <a:xfrm>
                      <a:off x="0" y="0"/>
                      <a:ext cx="6400800" cy="3511550"/>
                    </a:xfrm>
                    <a:prstGeom prst="rect">
                      <a:avLst/>
                    </a:prstGeom>
                  </pic:spPr>
                </pic:pic>
              </a:graphicData>
            </a:graphic>
          </wp:inline>
        </w:drawing>
      </w:r>
    </w:p>
    <w:p w14:paraId="5D1D1A9A" w14:textId="77777777" w:rsidR="00C31EB2" w:rsidRDefault="00C31EB2" w:rsidP="00C31EB2">
      <w:pPr>
        <w:pStyle w:val="BodyText"/>
        <w:rPr>
          <w:sz w:val="20"/>
        </w:rPr>
        <w:sectPr w:rsidR="00C31EB2" w:rsidSect="00C31EB2">
          <w:pgSz w:w="12240" w:h="15840"/>
          <w:pgMar w:top="1380" w:right="1080" w:bottom="280" w:left="1080" w:header="720" w:footer="720" w:gutter="0"/>
          <w:cols w:space="720"/>
        </w:sectPr>
      </w:pPr>
    </w:p>
    <w:p w14:paraId="4092772A" w14:textId="77777777" w:rsidR="00C31EB2" w:rsidRDefault="00C31EB2" w:rsidP="00C31EB2">
      <w:pPr>
        <w:pStyle w:val="BodyText"/>
        <w:spacing w:before="1" w:after="1"/>
        <w:rPr>
          <w:sz w:val="11"/>
        </w:rPr>
      </w:pPr>
    </w:p>
    <w:p w14:paraId="4DF24B57" w14:textId="16044BAC" w:rsidR="00C31EB2" w:rsidRDefault="00B14820" w:rsidP="00C31EB2">
      <w:pPr>
        <w:ind w:left="307"/>
        <w:rPr>
          <w:sz w:val="20"/>
        </w:rPr>
      </w:pPr>
      <w:r>
        <w:rPr>
          <w:noProof/>
          <w:sz w:val="20"/>
        </w:rPr>
        <w:drawing>
          <wp:inline distT="0" distB="0" distL="0" distR="0" wp14:anchorId="3DD7CED7" wp14:editId="2212F148">
            <wp:extent cx="6400800" cy="3440430"/>
            <wp:effectExtent l="0" t="0" r="0" b="7620"/>
            <wp:docPr id="359250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50358" name="Picture 359250358"/>
                    <pic:cNvPicPr/>
                  </pic:nvPicPr>
                  <pic:blipFill>
                    <a:blip r:embed="rId31"/>
                    <a:stretch>
                      <a:fillRect/>
                    </a:stretch>
                  </pic:blipFill>
                  <pic:spPr>
                    <a:xfrm>
                      <a:off x="0" y="0"/>
                      <a:ext cx="6400800" cy="3440430"/>
                    </a:xfrm>
                    <a:prstGeom prst="rect">
                      <a:avLst/>
                    </a:prstGeom>
                  </pic:spPr>
                </pic:pic>
              </a:graphicData>
            </a:graphic>
          </wp:inline>
        </w:drawing>
      </w:r>
    </w:p>
    <w:p w14:paraId="63413493" w14:textId="77777777" w:rsidR="00C31EB2" w:rsidRDefault="00C31EB2" w:rsidP="00C31EB2">
      <w:pPr>
        <w:pStyle w:val="BodyText"/>
        <w:spacing w:before="159"/>
      </w:pPr>
    </w:p>
    <w:p w14:paraId="578AE1CA" w14:textId="77777777" w:rsidR="00C31EB2" w:rsidRDefault="00C31EB2" w:rsidP="00C31EB2">
      <w:pPr>
        <w:pStyle w:val="ListParagraph"/>
        <w:widowControl w:val="0"/>
        <w:numPr>
          <w:ilvl w:val="1"/>
          <w:numId w:val="12"/>
        </w:numPr>
        <w:tabs>
          <w:tab w:val="left" w:pos="1079"/>
        </w:tabs>
        <w:autoSpaceDE w:val="0"/>
        <w:autoSpaceDN w:val="0"/>
        <w:spacing w:after="0" w:line="240" w:lineRule="auto"/>
        <w:ind w:left="1079" w:hanging="359"/>
        <w:contextualSpacing w:val="0"/>
        <w:rPr>
          <w:sz w:val="26"/>
        </w:rPr>
      </w:pPr>
      <w:r>
        <w:rPr>
          <w:sz w:val="26"/>
        </w:rPr>
        <w:t>Now</w:t>
      </w:r>
      <w:r>
        <w:rPr>
          <w:spacing w:val="-7"/>
          <w:sz w:val="26"/>
        </w:rPr>
        <w:t xml:space="preserve"> </w:t>
      </w:r>
      <w:r>
        <w:rPr>
          <w:sz w:val="26"/>
        </w:rPr>
        <w:t>after</w:t>
      </w:r>
      <w:r>
        <w:rPr>
          <w:spacing w:val="-4"/>
          <w:sz w:val="26"/>
        </w:rPr>
        <w:t xml:space="preserve"> </w:t>
      </w:r>
      <w:r>
        <w:rPr>
          <w:sz w:val="26"/>
        </w:rPr>
        <w:t>Clicking</w:t>
      </w:r>
      <w:r>
        <w:rPr>
          <w:spacing w:val="-5"/>
          <w:sz w:val="26"/>
        </w:rPr>
        <w:t xml:space="preserve"> </w:t>
      </w:r>
      <w:r>
        <w:rPr>
          <w:sz w:val="26"/>
        </w:rPr>
        <w:t>next</w:t>
      </w:r>
      <w:r>
        <w:rPr>
          <w:spacing w:val="-4"/>
          <w:sz w:val="26"/>
        </w:rPr>
        <w:t xml:space="preserve"> </w:t>
      </w:r>
      <w:r>
        <w:rPr>
          <w:sz w:val="26"/>
        </w:rPr>
        <w:t>in</w:t>
      </w:r>
      <w:r>
        <w:rPr>
          <w:spacing w:val="-5"/>
          <w:sz w:val="26"/>
        </w:rPr>
        <w:t xml:space="preserve"> </w:t>
      </w:r>
      <w:r>
        <w:rPr>
          <w:sz w:val="26"/>
        </w:rPr>
        <w:t>type</w:t>
      </w:r>
      <w:r>
        <w:rPr>
          <w:spacing w:val="-4"/>
          <w:sz w:val="26"/>
        </w:rPr>
        <w:t xml:space="preserve"> </w:t>
      </w:r>
      <w:r>
        <w:rPr>
          <w:sz w:val="26"/>
        </w:rPr>
        <w:t>Select</w:t>
      </w:r>
      <w:r>
        <w:rPr>
          <w:spacing w:val="-5"/>
          <w:sz w:val="26"/>
        </w:rPr>
        <w:t xml:space="preserve"> </w:t>
      </w:r>
      <w:r>
        <w:rPr>
          <w:b/>
          <w:sz w:val="26"/>
        </w:rPr>
        <w:t>Pie</w:t>
      </w:r>
      <w:r>
        <w:rPr>
          <w:b/>
          <w:spacing w:val="-4"/>
          <w:sz w:val="26"/>
        </w:rPr>
        <w:t xml:space="preserve"> </w:t>
      </w:r>
      <w:proofErr w:type="gramStart"/>
      <w:r>
        <w:rPr>
          <w:b/>
          <w:sz w:val="26"/>
        </w:rPr>
        <w:t>chart</w:t>
      </w:r>
      <w:r>
        <w:rPr>
          <w:b/>
          <w:spacing w:val="-4"/>
          <w:sz w:val="26"/>
        </w:rPr>
        <w:t xml:space="preserve"> </w:t>
      </w:r>
      <w:r>
        <w:rPr>
          <w:spacing w:val="-10"/>
          <w:sz w:val="26"/>
        </w:rPr>
        <w:t>.</w:t>
      </w:r>
      <w:proofErr w:type="gramEnd"/>
    </w:p>
    <w:p w14:paraId="0604DBED"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And</w:t>
      </w:r>
      <w:r>
        <w:rPr>
          <w:spacing w:val="-4"/>
          <w:sz w:val="26"/>
        </w:rPr>
        <w:t xml:space="preserve"> </w:t>
      </w:r>
      <w:r>
        <w:rPr>
          <w:sz w:val="26"/>
        </w:rPr>
        <w:t>click</w:t>
      </w:r>
      <w:r>
        <w:rPr>
          <w:spacing w:val="-4"/>
          <w:sz w:val="26"/>
        </w:rPr>
        <w:t xml:space="preserve"> </w:t>
      </w:r>
      <w:r>
        <w:rPr>
          <w:sz w:val="26"/>
        </w:rPr>
        <w:t>the</w:t>
      </w:r>
      <w:r>
        <w:rPr>
          <w:spacing w:val="-4"/>
          <w:sz w:val="26"/>
        </w:rPr>
        <w:t xml:space="preserve"> </w:t>
      </w:r>
      <w:r>
        <w:rPr>
          <w:b/>
          <w:sz w:val="26"/>
        </w:rPr>
        <w:t>next</w:t>
      </w:r>
      <w:r>
        <w:rPr>
          <w:b/>
          <w:spacing w:val="-3"/>
          <w:sz w:val="26"/>
        </w:rPr>
        <w:t xml:space="preserve"> </w:t>
      </w:r>
      <w:r>
        <w:rPr>
          <w:spacing w:val="-2"/>
          <w:sz w:val="26"/>
        </w:rPr>
        <w:t>button.</w:t>
      </w:r>
    </w:p>
    <w:p w14:paraId="0375C8E6" w14:textId="7D978121" w:rsidR="00C31EB2" w:rsidRDefault="00B14820" w:rsidP="00C31EB2">
      <w:pPr>
        <w:pStyle w:val="BodyText"/>
        <w:spacing w:before="52"/>
        <w:rPr>
          <w:sz w:val="20"/>
        </w:rPr>
      </w:pPr>
      <w:r>
        <w:rPr>
          <w:noProof/>
          <w:sz w:val="20"/>
        </w:rPr>
        <w:drawing>
          <wp:inline distT="0" distB="0" distL="0" distR="0" wp14:anchorId="3841C41A" wp14:editId="4D5AFA4B">
            <wp:extent cx="6400800" cy="3458210"/>
            <wp:effectExtent l="0" t="0" r="0" b="8890"/>
            <wp:docPr id="3058956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95689" name="Picture 305895689"/>
                    <pic:cNvPicPr/>
                  </pic:nvPicPr>
                  <pic:blipFill>
                    <a:blip r:embed="rId32"/>
                    <a:stretch>
                      <a:fillRect/>
                    </a:stretch>
                  </pic:blipFill>
                  <pic:spPr>
                    <a:xfrm>
                      <a:off x="0" y="0"/>
                      <a:ext cx="6400800" cy="3458210"/>
                    </a:xfrm>
                    <a:prstGeom prst="rect">
                      <a:avLst/>
                    </a:prstGeom>
                  </pic:spPr>
                </pic:pic>
              </a:graphicData>
            </a:graphic>
          </wp:inline>
        </w:drawing>
      </w:r>
    </w:p>
    <w:p w14:paraId="58A8E310" w14:textId="77777777" w:rsidR="00C31EB2" w:rsidRDefault="00C31EB2" w:rsidP="00C31EB2">
      <w:pPr>
        <w:pStyle w:val="BodyText"/>
        <w:spacing w:before="223"/>
      </w:pPr>
    </w:p>
    <w:p w14:paraId="621BCFE7" w14:textId="77777777" w:rsidR="00C31EB2" w:rsidRDefault="00C31EB2" w:rsidP="00C31EB2">
      <w:pPr>
        <w:pStyle w:val="ListParagraph"/>
        <w:widowControl w:val="0"/>
        <w:numPr>
          <w:ilvl w:val="1"/>
          <w:numId w:val="12"/>
        </w:numPr>
        <w:tabs>
          <w:tab w:val="left" w:pos="1079"/>
        </w:tabs>
        <w:autoSpaceDE w:val="0"/>
        <w:autoSpaceDN w:val="0"/>
        <w:spacing w:after="0" w:line="240" w:lineRule="auto"/>
        <w:ind w:left="1079" w:hanging="359"/>
        <w:contextualSpacing w:val="0"/>
        <w:rPr>
          <w:sz w:val="26"/>
        </w:rPr>
      </w:pPr>
      <w:r>
        <w:rPr>
          <w:sz w:val="26"/>
        </w:rPr>
        <w:t>Now</w:t>
      </w:r>
      <w:r>
        <w:rPr>
          <w:spacing w:val="-6"/>
          <w:sz w:val="26"/>
        </w:rPr>
        <w:t xml:space="preserve"> </w:t>
      </w:r>
      <w:r>
        <w:rPr>
          <w:sz w:val="26"/>
        </w:rPr>
        <w:t>In</w:t>
      </w:r>
      <w:r>
        <w:rPr>
          <w:spacing w:val="-5"/>
          <w:sz w:val="26"/>
        </w:rPr>
        <w:t xml:space="preserve"> </w:t>
      </w:r>
      <w:r>
        <w:rPr>
          <w:sz w:val="26"/>
        </w:rPr>
        <w:t>Configure</w:t>
      </w:r>
      <w:r>
        <w:rPr>
          <w:spacing w:val="-5"/>
          <w:sz w:val="26"/>
        </w:rPr>
        <w:t xml:space="preserve"> </w:t>
      </w:r>
      <w:r>
        <w:rPr>
          <w:sz w:val="26"/>
        </w:rPr>
        <w:t>Select</w:t>
      </w:r>
      <w:r>
        <w:rPr>
          <w:spacing w:val="-6"/>
          <w:sz w:val="26"/>
        </w:rPr>
        <w:t xml:space="preserve"> </w:t>
      </w:r>
      <w:r>
        <w:rPr>
          <w:sz w:val="26"/>
        </w:rPr>
        <w:t>Group</w:t>
      </w:r>
      <w:r>
        <w:rPr>
          <w:spacing w:val="-5"/>
          <w:sz w:val="26"/>
        </w:rPr>
        <w:t xml:space="preserve"> </w:t>
      </w:r>
      <w:r>
        <w:rPr>
          <w:sz w:val="26"/>
        </w:rPr>
        <w:t>by</w:t>
      </w:r>
      <w:r>
        <w:rPr>
          <w:spacing w:val="-5"/>
          <w:sz w:val="26"/>
        </w:rPr>
        <w:t xml:space="preserve"> </w:t>
      </w:r>
      <w:r>
        <w:rPr>
          <w:b/>
          <w:sz w:val="26"/>
        </w:rPr>
        <w:t>Department</w:t>
      </w:r>
      <w:r>
        <w:rPr>
          <w:b/>
          <w:spacing w:val="-5"/>
          <w:sz w:val="26"/>
        </w:rPr>
        <w:t xml:space="preserve"> </w:t>
      </w:r>
      <w:r>
        <w:rPr>
          <w:spacing w:val="-2"/>
          <w:sz w:val="26"/>
        </w:rPr>
        <w:t>Field.</w:t>
      </w:r>
    </w:p>
    <w:p w14:paraId="6003AAC1"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b/>
          <w:sz w:val="26"/>
        </w:rPr>
      </w:pPr>
      <w:r>
        <w:rPr>
          <w:sz w:val="26"/>
        </w:rPr>
        <w:t>In</w:t>
      </w:r>
      <w:r>
        <w:rPr>
          <w:spacing w:val="-6"/>
          <w:sz w:val="26"/>
        </w:rPr>
        <w:t xml:space="preserve"> </w:t>
      </w:r>
      <w:r>
        <w:rPr>
          <w:sz w:val="26"/>
        </w:rPr>
        <w:t>the</w:t>
      </w:r>
      <w:r>
        <w:rPr>
          <w:spacing w:val="-5"/>
          <w:sz w:val="26"/>
        </w:rPr>
        <w:t xml:space="preserve"> </w:t>
      </w:r>
      <w:r>
        <w:rPr>
          <w:sz w:val="26"/>
        </w:rPr>
        <w:t>Aggregation</w:t>
      </w:r>
      <w:r>
        <w:rPr>
          <w:spacing w:val="-6"/>
          <w:sz w:val="26"/>
        </w:rPr>
        <w:t xml:space="preserve"> </w:t>
      </w:r>
      <w:r>
        <w:rPr>
          <w:sz w:val="26"/>
        </w:rPr>
        <w:t>Field</w:t>
      </w:r>
      <w:r>
        <w:rPr>
          <w:spacing w:val="-5"/>
          <w:sz w:val="26"/>
        </w:rPr>
        <w:t xml:space="preserve"> </w:t>
      </w:r>
      <w:r>
        <w:rPr>
          <w:sz w:val="26"/>
        </w:rPr>
        <w:t>Select</w:t>
      </w:r>
      <w:r>
        <w:rPr>
          <w:spacing w:val="-5"/>
          <w:sz w:val="26"/>
        </w:rPr>
        <w:t xml:space="preserve"> </w:t>
      </w:r>
      <w:r>
        <w:rPr>
          <w:b/>
          <w:spacing w:val="-2"/>
          <w:sz w:val="26"/>
        </w:rPr>
        <w:t>Count.</w:t>
      </w:r>
    </w:p>
    <w:p w14:paraId="07BAA627"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lastRenderedPageBreak/>
        <w:t>Then</w:t>
      </w:r>
      <w:r>
        <w:rPr>
          <w:spacing w:val="-5"/>
          <w:sz w:val="26"/>
        </w:rPr>
        <w:t xml:space="preserve"> </w:t>
      </w:r>
      <w:r>
        <w:rPr>
          <w:sz w:val="26"/>
        </w:rPr>
        <w:t>Click</w:t>
      </w:r>
      <w:r>
        <w:rPr>
          <w:spacing w:val="-4"/>
          <w:sz w:val="26"/>
        </w:rPr>
        <w:t xml:space="preserve"> </w:t>
      </w:r>
      <w:r>
        <w:rPr>
          <w:b/>
          <w:spacing w:val="-2"/>
          <w:sz w:val="26"/>
        </w:rPr>
        <w:t>next</w:t>
      </w:r>
      <w:r>
        <w:rPr>
          <w:spacing w:val="-2"/>
          <w:sz w:val="26"/>
        </w:rPr>
        <w:t>.</w:t>
      </w:r>
    </w:p>
    <w:p w14:paraId="1E84D932" w14:textId="4DCB12F6" w:rsidR="00C31EB2" w:rsidRDefault="00B14820" w:rsidP="00C31EB2">
      <w:pPr>
        <w:pStyle w:val="ListParagraph"/>
        <w:rPr>
          <w:sz w:val="26"/>
        </w:rPr>
        <w:sectPr w:rsidR="00C31EB2" w:rsidSect="00C31EB2">
          <w:pgSz w:w="12240" w:h="15840"/>
          <w:pgMar w:top="1820" w:right="1080" w:bottom="280" w:left="1080" w:header="720" w:footer="720" w:gutter="0"/>
          <w:cols w:space="720"/>
        </w:sectPr>
      </w:pPr>
      <w:r>
        <w:rPr>
          <w:noProof/>
          <w:sz w:val="26"/>
        </w:rPr>
        <w:drawing>
          <wp:inline distT="0" distB="0" distL="0" distR="0" wp14:anchorId="02A33D2A" wp14:editId="76E515B0">
            <wp:extent cx="6400800" cy="3467100"/>
            <wp:effectExtent l="0" t="0" r="0" b="0"/>
            <wp:docPr id="11629713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71358" name="Picture 1162971358"/>
                    <pic:cNvPicPr/>
                  </pic:nvPicPr>
                  <pic:blipFill>
                    <a:blip r:embed="rId33"/>
                    <a:stretch>
                      <a:fillRect/>
                    </a:stretch>
                  </pic:blipFill>
                  <pic:spPr>
                    <a:xfrm>
                      <a:off x="0" y="0"/>
                      <a:ext cx="6400800" cy="3467100"/>
                    </a:xfrm>
                    <a:prstGeom prst="rect">
                      <a:avLst/>
                    </a:prstGeom>
                  </pic:spPr>
                </pic:pic>
              </a:graphicData>
            </a:graphic>
          </wp:inline>
        </w:drawing>
      </w:r>
    </w:p>
    <w:p w14:paraId="55B65531" w14:textId="77777777" w:rsidR="00C31EB2" w:rsidRPr="00B14820" w:rsidRDefault="00C31EB2" w:rsidP="00B14820">
      <w:pPr>
        <w:widowControl w:val="0"/>
        <w:tabs>
          <w:tab w:val="left" w:pos="1079"/>
        </w:tabs>
        <w:autoSpaceDE w:val="0"/>
        <w:autoSpaceDN w:val="0"/>
        <w:spacing w:after="0" w:line="240" w:lineRule="auto"/>
        <w:rPr>
          <w:b/>
          <w:sz w:val="26"/>
        </w:rPr>
      </w:pPr>
      <w:r w:rsidRPr="00B14820">
        <w:rPr>
          <w:sz w:val="26"/>
        </w:rPr>
        <w:lastRenderedPageBreak/>
        <w:t>Now</w:t>
      </w:r>
      <w:r w:rsidRPr="00B14820">
        <w:rPr>
          <w:spacing w:val="-4"/>
          <w:sz w:val="26"/>
        </w:rPr>
        <w:t xml:space="preserve"> </w:t>
      </w:r>
      <w:r w:rsidRPr="00B14820">
        <w:rPr>
          <w:sz w:val="26"/>
        </w:rPr>
        <w:t>In</w:t>
      </w:r>
      <w:r w:rsidRPr="00B14820">
        <w:rPr>
          <w:spacing w:val="-4"/>
          <w:sz w:val="26"/>
        </w:rPr>
        <w:t xml:space="preserve"> </w:t>
      </w:r>
      <w:r w:rsidRPr="00B14820">
        <w:rPr>
          <w:sz w:val="26"/>
        </w:rPr>
        <w:t>Style</w:t>
      </w:r>
      <w:r w:rsidRPr="00B14820">
        <w:rPr>
          <w:spacing w:val="-4"/>
          <w:sz w:val="26"/>
        </w:rPr>
        <w:t xml:space="preserve"> </w:t>
      </w:r>
      <w:r w:rsidRPr="00B14820">
        <w:rPr>
          <w:sz w:val="26"/>
        </w:rPr>
        <w:t>Leave</w:t>
      </w:r>
      <w:r w:rsidRPr="00B14820">
        <w:rPr>
          <w:spacing w:val="-3"/>
          <w:sz w:val="26"/>
        </w:rPr>
        <w:t xml:space="preserve"> </w:t>
      </w:r>
      <w:r w:rsidRPr="00B14820">
        <w:rPr>
          <w:sz w:val="26"/>
        </w:rPr>
        <w:t>the</w:t>
      </w:r>
      <w:r w:rsidRPr="00B14820">
        <w:rPr>
          <w:spacing w:val="-4"/>
          <w:sz w:val="26"/>
        </w:rPr>
        <w:t xml:space="preserve"> </w:t>
      </w:r>
      <w:r w:rsidRPr="00B14820">
        <w:rPr>
          <w:sz w:val="26"/>
        </w:rPr>
        <w:t>Chart</w:t>
      </w:r>
      <w:r w:rsidRPr="00B14820">
        <w:rPr>
          <w:spacing w:val="-4"/>
          <w:sz w:val="26"/>
        </w:rPr>
        <w:t xml:space="preserve"> </w:t>
      </w:r>
      <w:r w:rsidRPr="00B14820">
        <w:rPr>
          <w:sz w:val="26"/>
        </w:rPr>
        <w:t>color</w:t>
      </w:r>
      <w:r w:rsidRPr="00B14820">
        <w:rPr>
          <w:spacing w:val="-4"/>
          <w:sz w:val="26"/>
        </w:rPr>
        <w:t xml:space="preserve"> </w:t>
      </w:r>
      <w:r w:rsidRPr="00B14820">
        <w:rPr>
          <w:sz w:val="26"/>
        </w:rPr>
        <w:t>by</w:t>
      </w:r>
      <w:r w:rsidRPr="00B14820">
        <w:rPr>
          <w:spacing w:val="-3"/>
          <w:sz w:val="26"/>
        </w:rPr>
        <w:t xml:space="preserve"> </w:t>
      </w:r>
      <w:r w:rsidRPr="00B14820">
        <w:rPr>
          <w:b/>
          <w:spacing w:val="-2"/>
          <w:sz w:val="26"/>
        </w:rPr>
        <w:t>default.</w:t>
      </w:r>
    </w:p>
    <w:p w14:paraId="4EEF0D52"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sz w:val="26"/>
        </w:rPr>
      </w:pPr>
      <w:r>
        <w:rPr>
          <w:sz w:val="26"/>
        </w:rPr>
        <w:t>And</w:t>
      </w:r>
      <w:r>
        <w:rPr>
          <w:spacing w:val="-7"/>
          <w:sz w:val="26"/>
        </w:rPr>
        <w:t xml:space="preserve"> </w:t>
      </w:r>
      <w:r>
        <w:rPr>
          <w:sz w:val="26"/>
        </w:rPr>
        <w:t>Click</w:t>
      </w:r>
      <w:r>
        <w:rPr>
          <w:spacing w:val="-4"/>
          <w:sz w:val="26"/>
        </w:rPr>
        <w:t xml:space="preserve"> </w:t>
      </w:r>
      <w:r>
        <w:rPr>
          <w:sz w:val="26"/>
        </w:rPr>
        <w:t>the</w:t>
      </w:r>
      <w:r>
        <w:rPr>
          <w:spacing w:val="-4"/>
          <w:sz w:val="26"/>
        </w:rPr>
        <w:t xml:space="preserve"> </w:t>
      </w:r>
      <w:r>
        <w:rPr>
          <w:b/>
          <w:sz w:val="26"/>
        </w:rPr>
        <w:t>Run</w:t>
      </w:r>
      <w:r>
        <w:rPr>
          <w:b/>
          <w:spacing w:val="-4"/>
          <w:sz w:val="26"/>
        </w:rPr>
        <w:t xml:space="preserve"> </w:t>
      </w:r>
      <w:r>
        <w:rPr>
          <w:sz w:val="26"/>
        </w:rPr>
        <w:t>button</w:t>
      </w:r>
      <w:r>
        <w:rPr>
          <w:spacing w:val="-4"/>
          <w:sz w:val="26"/>
        </w:rPr>
        <w:t xml:space="preserve"> </w:t>
      </w:r>
      <w:r>
        <w:rPr>
          <w:sz w:val="26"/>
        </w:rPr>
        <w:t>to</w:t>
      </w:r>
      <w:r>
        <w:rPr>
          <w:spacing w:val="-4"/>
          <w:sz w:val="26"/>
        </w:rPr>
        <w:t xml:space="preserve"> </w:t>
      </w:r>
      <w:r>
        <w:rPr>
          <w:sz w:val="26"/>
        </w:rPr>
        <w:t>Execute</w:t>
      </w:r>
      <w:r>
        <w:rPr>
          <w:spacing w:val="-4"/>
          <w:sz w:val="26"/>
        </w:rPr>
        <w:t xml:space="preserve"> </w:t>
      </w:r>
      <w:r>
        <w:rPr>
          <w:sz w:val="26"/>
        </w:rPr>
        <w:t>the</w:t>
      </w:r>
      <w:r>
        <w:rPr>
          <w:spacing w:val="-4"/>
          <w:sz w:val="26"/>
        </w:rPr>
        <w:t xml:space="preserve"> </w:t>
      </w:r>
      <w:r>
        <w:rPr>
          <w:sz w:val="26"/>
        </w:rPr>
        <w:t>given</w:t>
      </w:r>
      <w:r>
        <w:rPr>
          <w:spacing w:val="-4"/>
          <w:sz w:val="26"/>
        </w:rPr>
        <w:t xml:space="preserve"> </w:t>
      </w:r>
      <w:r>
        <w:rPr>
          <w:sz w:val="26"/>
        </w:rPr>
        <w:t>data</w:t>
      </w:r>
      <w:r>
        <w:rPr>
          <w:spacing w:val="-4"/>
          <w:sz w:val="26"/>
        </w:rPr>
        <w:t xml:space="preserve"> </w:t>
      </w:r>
      <w:r>
        <w:rPr>
          <w:spacing w:val="-2"/>
          <w:sz w:val="26"/>
        </w:rPr>
        <w:t>Report.</w:t>
      </w:r>
    </w:p>
    <w:p w14:paraId="43DED86F" w14:textId="77777777" w:rsidR="00C31EB2" w:rsidRPr="00B14820" w:rsidRDefault="00C31EB2" w:rsidP="00C31EB2">
      <w:pPr>
        <w:pStyle w:val="ListParagraph"/>
        <w:widowControl w:val="0"/>
        <w:numPr>
          <w:ilvl w:val="1"/>
          <w:numId w:val="12"/>
        </w:numPr>
        <w:tabs>
          <w:tab w:val="left" w:pos="1079"/>
        </w:tabs>
        <w:autoSpaceDE w:val="0"/>
        <w:autoSpaceDN w:val="0"/>
        <w:spacing w:before="28" w:after="0" w:line="240" w:lineRule="auto"/>
        <w:ind w:left="1079" w:hanging="359"/>
        <w:contextualSpacing w:val="0"/>
        <w:rPr>
          <w:sz w:val="26"/>
        </w:rPr>
      </w:pPr>
      <w:r>
        <w:rPr>
          <w:sz w:val="26"/>
        </w:rPr>
        <w:t>And</w:t>
      </w:r>
      <w:r>
        <w:rPr>
          <w:spacing w:val="-4"/>
          <w:sz w:val="26"/>
        </w:rPr>
        <w:t xml:space="preserve"> </w:t>
      </w:r>
      <w:r>
        <w:rPr>
          <w:sz w:val="26"/>
        </w:rPr>
        <w:t>Click</w:t>
      </w:r>
      <w:r>
        <w:rPr>
          <w:spacing w:val="-4"/>
          <w:sz w:val="26"/>
        </w:rPr>
        <w:t xml:space="preserve"> </w:t>
      </w:r>
      <w:r>
        <w:rPr>
          <w:b/>
          <w:sz w:val="26"/>
        </w:rPr>
        <w:t>save</w:t>
      </w:r>
      <w:r>
        <w:rPr>
          <w:b/>
          <w:spacing w:val="-4"/>
          <w:sz w:val="26"/>
        </w:rPr>
        <w:t xml:space="preserve"> </w:t>
      </w:r>
      <w:r>
        <w:rPr>
          <w:sz w:val="26"/>
        </w:rPr>
        <w:t>button</w:t>
      </w:r>
      <w:r>
        <w:rPr>
          <w:spacing w:val="-4"/>
          <w:sz w:val="26"/>
        </w:rPr>
        <w:t xml:space="preserve"> </w:t>
      </w:r>
      <w:r>
        <w:rPr>
          <w:sz w:val="26"/>
        </w:rPr>
        <w:t>to</w:t>
      </w:r>
      <w:r>
        <w:rPr>
          <w:spacing w:val="-4"/>
          <w:sz w:val="26"/>
        </w:rPr>
        <w:t xml:space="preserve"> </w:t>
      </w:r>
      <w:r>
        <w:rPr>
          <w:sz w:val="26"/>
        </w:rPr>
        <w:t>Save</w:t>
      </w:r>
      <w:r>
        <w:rPr>
          <w:spacing w:val="-4"/>
          <w:sz w:val="26"/>
        </w:rPr>
        <w:t xml:space="preserve"> </w:t>
      </w:r>
      <w:r>
        <w:rPr>
          <w:sz w:val="26"/>
        </w:rPr>
        <w:t>the</w:t>
      </w:r>
      <w:r>
        <w:rPr>
          <w:spacing w:val="-3"/>
          <w:sz w:val="26"/>
        </w:rPr>
        <w:t xml:space="preserve"> </w:t>
      </w:r>
      <w:r>
        <w:rPr>
          <w:spacing w:val="-2"/>
          <w:sz w:val="26"/>
        </w:rPr>
        <w:t>Report.</w:t>
      </w:r>
    </w:p>
    <w:p w14:paraId="2BF365B7" w14:textId="7D82A7BB" w:rsidR="00B14820" w:rsidRDefault="00B14820" w:rsidP="00B14820">
      <w:pPr>
        <w:pStyle w:val="ListParagraph"/>
        <w:widowControl w:val="0"/>
        <w:tabs>
          <w:tab w:val="left" w:pos="1079"/>
        </w:tabs>
        <w:autoSpaceDE w:val="0"/>
        <w:autoSpaceDN w:val="0"/>
        <w:spacing w:before="28" w:after="0" w:line="240" w:lineRule="auto"/>
        <w:ind w:left="1079"/>
        <w:contextualSpacing w:val="0"/>
        <w:rPr>
          <w:sz w:val="26"/>
        </w:rPr>
      </w:pPr>
      <w:r>
        <w:rPr>
          <w:noProof/>
          <w:sz w:val="26"/>
        </w:rPr>
        <w:drawing>
          <wp:inline distT="0" distB="0" distL="0" distR="0" wp14:anchorId="1869ADEB" wp14:editId="6BFE99C3">
            <wp:extent cx="5819775" cy="2762250"/>
            <wp:effectExtent l="0" t="0" r="9525" b="0"/>
            <wp:docPr id="17395050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5020" name="Picture 1739505020"/>
                    <pic:cNvPicPr/>
                  </pic:nvPicPr>
                  <pic:blipFill>
                    <a:blip r:embed="rId33"/>
                    <a:stretch>
                      <a:fillRect/>
                    </a:stretch>
                  </pic:blipFill>
                  <pic:spPr>
                    <a:xfrm>
                      <a:off x="0" y="0"/>
                      <a:ext cx="5819775" cy="2762250"/>
                    </a:xfrm>
                    <a:prstGeom prst="rect">
                      <a:avLst/>
                    </a:prstGeom>
                  </pic:spPr>
                </pic:pic>
              </a:graphicData>
            </a:graphic>
          </wp:inline>
        </w:drawing>
      </w:r>
    </w:p>
    <w:p w14:paraId="5721E567" w14:textId="4D7DE857" w:rsidR="00C31EB2" w:rsidRDefault="00C31EB2" w:rsidP="00C31EB2">
      <w:pPr>
        <w:pStyle w:val="BodyText"/>
        <w:spacing w:before="68"/>
        <w:rPr>
          <w:sz w:val="20"/>
        </w:rPr>
      </w:pPr>
    </w:p>
    <w:p w14:paraId="4A6A7A68" w14:textId="77777777" w:rsidR="00C31EB2" w:rsidRDefault="00C31EB2" w:rsidP="00C31EB2">
      <w:pPr>
        <w:pStyle w:val="BodyText"/>
      </w:pPr>
    </w:p>
    <w:p w14:paraId="71E6C763" w14:textId="77777777" w:rsidR="00C31EB2" w:rsidRDefault="00C31EB2" w:rsidP="00C31EB2">
      <w:pPr>
        <w:pStyle w:val="BodyText"/>
        <w:spacing w:before="220"/>
      </w:pPr>
    </w:p>
    <w:p w14:paraId="3D7C187A" w14:textId="77777777" w:rsidR="00C31EB2" w:rsidRDefault="00C31EB2" w:rsidP="00C31EB2">
      <w:pPr>
        <w:pStyle w:val="Heading4"/>
        <w:spacing w:before="1" w:line="468" w:lineRule="auto"/>
        <w:ind w:right="4802"/>
      </w:pPr>
      <w:bookmarkStart w:id="0" w:name="Report_2:_Employees_by_Location_"/>
      <w:bookmarkEnd w:id="0"/>
      <w:r>
        <w:t>Report</w:t>
      </w:r>
      <w:r>
        <w:rPr>
          <w:spacing w:val="-10"/>
        </w:rPr>
        <w:t xml:space="preserve"> </w:t>
      </w:r>
      <w:r>
        <w:t>2:</w:t>
      </w:r>
      <w:r>
        <w:rPr>
          <w:spacing w:val="-10"/>
        </w:rPr>
        <w:t xml:space="preserve"> </w:t>
      </w:r>
      <w:r>
        <w:t>Employees</w:t>
      </w:r>
      <w:r>
        <w:rPr>
          <w:spacing w:val="-10"/>
        </w:rPr>
        <w:t xml:space="preserve"> </w:t>
      </w:r>
      <w:r>
        <w:t>by</w:t>
      </w:r>
      <w:r>
        <w:rPr>
          <w:spacing w:val="-10"/>
        </w:rPr>
        <w:t xml:space="preserve"> </w:t>
      </w:r>
      <w:r>
        <w:t xml:space="preserve">Location </w:t>
      </w:r>
      <w:r>
        <w:rPr>
          <w:spacing w:val="-2"/>
        </w:rPr>
        <w:t>Configuration</w:t>
      </w:r>
    </w:p>
    <w:p w14:paraId="5CC3CF5E" w14:textId="77777777" w:rsidR="00C31EB2" w:rsidRDefault="00C31EB2" w:rsidP="00C31EB2">
      <w:pPr>
        <w:pStyle w:val="ListParagraph"/>
        <w:widowControl w:val="0"/>
        <w:numPr>
          <w:ilvl w:val="1"/>
          <w:numId w:val="12"/>
        </w:numPr>
        <w:tabs>
          <w:tab w:val="left" w:pos="1079"/>
        </w:tabs>
        <w:autoSpaceDE w:val="0"/>
        <w:autoSpaceDN w:val="0"/>
        <w:spacing w:after="0" w:line="302" w:lineRule="exact"/>
        <w:ind w:left="1079" w:hanging="359"/>
        <w:contextualSpacing w:val="0"/>
        <w:rPr>
          <w:sz w:val="26"/>
        </w:rPr>
      </w:pPr>
      <w:r>
        <w:rPr>
          <w:sz w:val="26"/>
        </w:rPr>
        <w:t>Table:</w:t>
      </w:r>
      <w:r>
        <w:rPr>
          <w:spacing w:val="-16"/>
          <w:sz w:val="26"/>
        </w:rPr>
        <w:t xml:space="preserve"> </w:t>
      </w:r>
      <w:r>
        <w:rPr>
          <w:sz w:val="26"/>
        </w:rPr>
        <w:t>Employee</w:t>
      </w:r>
      <w:r>
        <w:rPr>
          <w:spacing w:val="-16"/>
          <w:sz w:val="26"/>
        </w:rPr>
        <w:t xml:space="preserve"> </w:t>
      </w:r>
      <w:r>
        <w:rPr>
          <w:spacing w:val="-4"/>
          <w:sz w:val="26"/>
        </w:rPr>
        <w:t>Test</w:t>
      </w:r>
    </w:p>
    <w:p w14:paraId="5EF73B30" w14:textId="77777777" w:rsidR="00C31EB2" w:rsidRDefault="00C31EB2" w:rsidP="00C31EB2">
      <w:pPr>
        <w:pStyle w:val="ListParagraph"/>
        <w:widowControl w:val="0"/>
        <w:numPr>
          <w:ilvl w:val="1"/>
          <w:numId w:val="12"/>
        </w:numPr>
        <w:tabs>
          <w:tab w:val="left" w:pos="1079"/>
        </w:tabs>
        <w:autoSpaceDE w:val="0"/>
        <w:autoSpaceDN w:val="0"/>
        <w:spacing w:before="28" w:after="0" w:line="240" w:lineRule="auto"/>
        <w:ind w:left="1079" w:hanging="359"/>
        <w:contextualSpacing w:val="0"/>
        <w:rPr>
          <w:b/>
          <w:sz w:val="26"/>
        </w:rPr>
      </w:pPr>
      <w:r>
        <w:rPr>
          <w:sz w:val="26"/>
        </w:rPr>
        <w:t>Type:</w:t>
      </w:r>
      <w:r>
        <w:rPr>
          <w:spacing w:val="-13"/>
          <w:sz w:val="26"/>
        </w:rPr>
        <w:t xml:space="preserve"> </w:t>
      </w:r>
      <w:r>
        <w:rPr>
          <w:b/>
          <w:sz w:val="26"/>
        </w:rPr>
        <w:t>Bar</w:t>
      </w:r>
      <w:r>
        <w:rPr>
          <w:b/>
          <w:spacing w:val="-13"/>
          <w:sz w:val="26"/>
        </w:rPr>
        <w:t xml:space="preserve"> </w:t>
      </w:r>
      <w:r>
        <w:rPr>
          <w:b/>
          <w:spacing w:val="-2"/>
          <w:sz w:val="26"/>
        </w:rPr>
        <w:t>Chart</w:t>
      </w:r>
    </w:p>
    <w:p w14:paraId="4DA68BCF"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b/>
          <w:sz w:val="26"/>
        </w:rPr>
      </w:pPr>
      <w:r>
        <w:rPr>
          <w:sz w:val="26"/>
        </w:rPr>
        <w:t>Aggregation:</w:t>
      </w:r>
      <w:r>
        <w:rPr>
          <w:spacing w:val="-12"/>
          <w:sz w:val="26"/>
        </w:rPr>
        <w:t xml:space="preserve"> </w:t>
      </w:r>
      <w:r>
        <w:rPr>
          <w:b/>
          <w:spacing w:val="-2"/>
          <w:sz w:val="26"/>
        </w:rPr>
        <w:t>Count</w:t>
      </w:r>
    </w:p>
    <w:p w14:paraId="094E6935" w14:textId="77777777" w:rsidR="00C31EB2" w:rsidRDefault="00C31EB2" w:rsidP="00C31EB2">
      <w:pPr>
        <w:pStyle w:val="ListParagraph"/>
        <w:widowControl w:val="0"/>
        <w:numPr>
          <w:ilvl w:val="1"/>
          <w:numId w:val="12"/>
        </w:numPr>
        <w:tabs>
          <w:tab w:val="left" w:pos="1079"/>
        </w:tabs>
        <w:autoSpaceDE w:val="0"/>
        <w:autoSpaceDN w:val="0"/>
        <w:spacing w:before="29" w:after="0" w:line="240" w:lineRule="auto"/>
        <w:ind w:left="1079" w:hanging="359"/>
        <w:contextualSpacing w:val="0"/>
        <w:rPr>
          <w:b/>
          <w:sz w:val="26"/>
        </w:rPr>
      </w:pPr>
      <w:r>
        <w:rPr>
          <w:sz w:val="26"/>
        </w:rPr>
        <w:t>Group</w:t>
      </w:r>
      <w:r>
        <w:rPr>
          <w:spacing w:val="-4"/>
          <w:sz w:val="26"/>
        </w:rPr>
        <w:t xml:space="preserve"> </w:t>
      </w:r>
      <w:r>
        <w:rPr>
          <w:sz w:val="26"/>
        </w:rPr>
        <w:t>By:</w:t>
      </w:r>
      <w:r>
        <w:rPr>
          <w:spacing w:val="-4"/>
          <w:sz w:val="26"/>
        </w:rPr>
        <w:t xml:space="preserve"> </w:t>
      </w:r>
      <w:r>
        <w:rPr>
          <w:b/>
          <w:spacing w:val="-2"/>
          <w:sz w:val="26"/>
        </w:rPr>
        <w:t>Location</w:t>
      </w:r>
    </w:p>
    <w:p w14:paraId="6E256A8A" w14:textId="77777777" w:rsidR="00C31EB2" w:rsidRDefault="00C31EB2" w:rsidP="00C31EB2">
      <w:pPr>
        <w:pStyle w:val="ListParagraph"/>
        <w:rPr>
          <w:b/>
          <w:sz w:val="26"/>
        </w:rPr>
      </w:pPr>
    </w:p>
    <w:p w14:paraId="2026C40A" w14:textId="49A85812" w:rsidR="00B14820" w:rsidRDefault="00B14820" w:rsidP="00C31EB2">
      <w:pPr>
        <w:pStyle w:val="ListParagraph"/>
        <w:rPr>
          <w:b/>
          <w:sz w:val="26"/>
        </w:rPr>
        <w:sectPr w:rsidR="00B14820" w:rsidSect="00C31EB2">
          <w:pgSz w:w="12240" w:h="15840"/>
          <w:pgMar w:top="1820" w:right="1080" w:bottom="280" w:left="1080" w:header="720" w:footer="720" w:gutter="0"/>
          <w:cols w:space="720"/>
        </w:sectPr>
      </w:pPr>
      <w:r>
        <w:rPr>
          <w:noProof/>
          <w:sz w:val="20"/>
        </w:rPr>
        <w:drawing>
          <wp:inline distT="0" distB="0" distL="0" distR="0" wp14:anchorId="5A477C22" wp14:editId="234EE98F">
            <wp:extent cx="6400800" cy="2452370"/>
            <wp:effectExtent l="0" t="0" r="0" b="5080"/>
            <wp:docPr id="1403786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5525" name="Picture 1968765525"/>
                    <pic:cNvPicPr/>
                  </pic:nvPicPr>
                  <pic:blipFill>
                    <a:blip r:embed="rId29"/>
                    <a:stretch>
                      <a:fillRect/>
                    </a:stretch>
                  </pic:blipFill>
                  <pic:spPr>
                    <a:xfrm>
                      <a:off x="0" y="0"/>
                      <a:ext cx="6400800" cy="2452370"/>
                    </a:xfrm>
                    <a:prstGeom prst="rect">
                      <a:avLst/>
                    </a:prstGeom>
                  </pic:spPr>
                </pic:pic>
              </a:graphicData>
            </a:graphic>
          </wp:inline>
        </w:drawing>
      </w:r>
    </w:p>
    <w:p w14:paraId="0A3B6670" w14:textId="77777777" w:rsidR="00C31EB2" w:rsidRDefault="00C31EB2" w:rsidP="00C31EB2">
      <w:pPr>
        <w:pStyle w:val="Heading4"/>
        <w:spacing w:before="60"/>
      </w:pPr>
      <w:proofErr w:type="gramStart"/>
      <w:r>
        <w:lastRenderedPageBreak/>
        <w:t>Steps</w:t>
      </w:r>
      <w:r>
        <w:rPr>
          <w:spacing w:val="-5"/>
        </w:rPr>
        <w:t xml:space="preserve"> </w:t>
      </w:r>
      <w:r>
        <w:rPr>
          <w:spacing w:val="-10"/>
        </w:rPr>
        <w:t>:</w:t>
      </w:r>
      <w:proofErr w:type="gramEnd"/>
    </w:p>
    <w:p w14:paraId="23D59002" w14:textId="77777777" w:rsidR="00C31EB2" w:rsidRDefault="00C31EB2" w:rsidP="00C31EB2">
      <w:pPr>
        <w:pStyle w:val="ListParagraph"/>
        <w:widowControl w:val="0"/>
        <w:numPr>
          <w:ilvl w:val="0"/>
          <w:numId w:val="11"/>
        </w:numPr>
        <w:tabs>
          <w:tab w:val="left" w:pos="1079"/>
        </w:tabs>
        <w:autoSpaceDE w:val="0"/>
        <w:autoSpaceDN w:val="0"/>
        <w:spacing w:before="285" w:after="0" w:line="240" w:lineRule="auto"/>
        <w:ind w:left="1079" w:hanging="359"/>
        <w:contextualSpacing w:val="0"/>
        <w:rPr>
          <w:sz w:val="26"/>
        </w:rPr>
      </w:pPr>
      <w:r>
        <w:rPr>
          <w:sz w:val="26"/>
        </w:rPr>
        <w:t>Create</w:t>
      </w:r>
      <w:r>
        <w:rPr>
          <w:spacing w:val="-4"/>
          <w:sz w:val="26"/>
        </w:rPr>
        <w:t xml:space="preserve"> </w:t>
      </w:r>
      <w:r>
        <w:rPr>
          <w:sz w:val="26"/>
        </w:rPr>
        <w:t>a</w:t>
      </w:r>
      <w:r>
        <w:rPr>
          <w:spacing w:val="-3"/>
          <w:sz w:val="26"/>
        </w:rPr>
        <w:t xml:space="preserve"> </w:t>
      </w:r>
      <w:r>
        <w:rPr>
          <w:sz w:val="26"/>
        </w:rPr>
        <w:t>New</w:t>
      </w:r>
      <w:r>
        <w:rPr>
          <w:spacing w:val="-3"/>
          <w:sz w:val="26"/>
        </w:rPr>
        <w:t xml:space="preserve"> </w:t>
      </w:r>
      <w:r>
        <w:rPr>
          <w:spacing w:val="-2"/>
          <w:sz w:val="26"/>
        </w:rPr>
        <w:t>Report.</w:t>
      </w:r>
    </w:p>
    <w:p w14:paraId="530274D7" w14:textId="77777777" w:rsidR="00C31EB2" w:rsidRDefault="00C31EB2" w:rsidP="00C31EB2">
      <w:pPr>
        <w:pStyle w:val="ListParagraph"/>
        <w:widowControl w:val="0"/>
        <w:numPr>
          <w:ilvl w:val="0"/>
          <w:numId w:val="11"/>
        </w:numPr>
        <w:tabs>
          <w:tab w:val="left" w:pos="1079"/>
        </w:tabs>
        <w:autoSpaceDE w:val="0"/>
        <w:autoSpaceDN w:val="0"/>
        <w:spacing w:before="44" w:after="0" w:line="240" w:lineRule="auto"/>
        <w:ind w:left="1079" w:hanging="359"/>
        <w:contextualSpacing w:val="0"/>
        <w:rPr>
          <w:b/>
          <w:sz w:val="26"/>
        </w:rPr>
      </w:pPr>
      <w:r>
        <w:rPr>
          <w:sz w:val="26"/>
        </w:rPr>
        <w:t>Report</w:t>
      </w:r>
      <w:r>
        <w:rPr>
          <w:spacing w:val="-7"/>
          <w:sz w:val="26"/>
        </w:rPr>
        <w:t xml:space="preserve"> </w:t>
      </w:r>
      <w:proofErr w:type="gramStart"/>
      <w:r>
        <w:rPr>
          <w:sz w:val="26"/>
        </w:rPr>
        <w:t>name</w:t>
      </w:r>
      <w:r>
        <w:rPr>
          <w:spacing w:val="-4"/>
          <w:sz w:val="26"/>
        </w:rPr>
        <w:t xml:space="preserve"> </w:t>
      </w:r>
      <w:r>
        <w:rPr>
          <w:sz w:val="26"/>
        </w:rPr>
        <w:t>:</w:t>
      </w:r>
      <w:proofErr w:type="gramEnd"/>
      <w:r>
        <w:rPr>
          <w:spacing w:val="-5"/>
          <w:sz w:val="26"/>
        </w:rPr>
        <w:t xml:space="preserve"> </w:t>
      </w:r>
      <w:r>
        <w:rPr>
          <w:b/>
          <w:sz w:val="26"/>
        </w:rPr>
        <w:t>Employees</w:t>
      </w:r>
      <w:r>
        <w:rPr>
          <w:b/>
          <w:spacing w:val="-4"/>
          <w:sz w:val="26"/>
        </w:rPr>
        <w:t xml:space="preserve"> </w:t>
      </w:r>
      <w:r>
        <w:rPr>
          <w:b/>
          <w:sz w:val="26"/>
        </w:rPr>
        <w:t>by</w:t>
      </w:r>
      <w:r>
        <w:rPr>
          <w:b/>
          <w:spacing w:val="-4"/>
          <w:sz w:val="26"/>
        </w:rPr>
        <w:t xml:space="preserve"> </w:t>
      </w:r>
      <w:r>
        <w:rPr>
          <w:b/>
          <w:spacing w:val="-2"/>
          <w:sz w:val="26"/>
        </w:rPr>
        <w:t>Location.</w:t>
      </w:r>
    </w:p>
    <w:p w14:paraId="20494D53" w14:textId="77777777" w:rsidR="00C31EB2" w:rsidRDefault="00C31EB2" w:rsidP="00C31EB2">
      <w:pPr>
        <w:pStyle w:val="ListParagraph"/>
        <w:widowControl w:val="0"/>
        <w:numPr>
          <w:ilvl w:val="0"/>
          <w:numId w:val="11"/>
        </w:numPr>
        <w:tabs>
          <w:tab w:val="left" w:pos="1079"/>
        </w:tabs>
        <w:autoSpaceDE w:val="0"/>
        <w:autoSpaceDN w:val="0"/>
        <w:spacing w:before="45" w:after="0" w:line="240" w:lineRule="auto"/>
        <w:ind w:left="1079" w:hanging="359"/>
        <w:contextualSpacing w:val="0"/>
        <w:rPr>
          <w:sz w:val="26"/>
        </w:rPr>
      </w:pPr>
      <w:r>
        <w:rPr>
          <w:sz w:val="26"/>
        </w:rPr>
        <w:t>Table</w:t>
      </w:r>
      <w:r>
        <w:rPr>
          <w:spacing w:val="-12"/>
          <w:sz w:val="26"/>
        </w:rPr>
        <w:t xml:space="preserve"> </w:t>
      </w:r>
      <w:proofErr w:type="gramStart"/>
      <w:r>
        <w:rPr>
          <w:sz w:val="26"/>
        </w:rPr>
        <w:t>Select</w:t>
      </w:r>
      <w:r>
        <w:rPr>
          <w:spacing w:val="-9"/>
          <w:sz w:val="26"/>
        </w:rPr>
        <w:t xml:space="preserve"> </w:t>
      </w:r>
      <w:r>
        <w:rPr>
          <w:sz w:val="26"/>
        </w:rPr>
        <w:t>:</w:t>
      </w:r>
      <w:proofErr w:type="gramEnd"/>
      <w:r>
        <w:rPr>
          <w:spacing w:val="-10"/>
          <w:sz w:val="26"/>
        </w:rPr>
        <w:t xml:space="preserve"> </w:t>
      </w:r>
      <w:r>
        <w:rPr>
          <w:b/>
          <w:sz w:val="26"/>
        </w:rPr>
        <w:t>Employee</w:t>
      </w:r>
      <w:r>
        <w:rPr>
          <w:b/>
          <w:spacing w:val="-9"/>
          <w:sz w:val="26"/>
        </w:rPr>
        <w:t xml:space="preserve"> </w:t>
      </w:r>
      <w:r>
        <w:rPr>
          <w:b/>
          <w:spacing w:val="-2"/>
          <w:sz w:val="26"/>
        </w:rPr>
        <w:t>Test</w:t>
      </w:r>
      <w:r>
        <w:rPr>
          <w:spacing w:val="-2"/>
          <w:sz w:val="26"/>
        </w:rPr>
        <w:t>.</w:t>
      </w:r>
    </w:p>
    <w:p w14:paraId="37282E3D" w14:textId="77777777" w:rsidR="00C31EB2" w:rsidRDefault="00C31EB2" w:rsidP="00C31EB2">
      <w:pPr>
        <w:pStyle w:val="ListParagraph"/>
        <w:widowControl w:val="0"/>
        <w:numPr>
          <w:ilvl w:val="0"/>
          <w:numId w:val="11"/>
        </w:numPr>
        <w:tabs>
          <w:tab w:val="left" w:pos="1079"/>
        </w:tabs>
        <w:autoSpaceDE w:val="0"/>
        <w:autoSpaceDN w:val="0"/>
        <w:spacing w:before="45" w:after="0" w:line="240" w:lineRule="auto"/>
        <w:ind w:left="1079" w:hanging="359"/>
        <w:contextualSpacing w:val="0"/>
        <w:rPr>
          <w:b/>
          <w:sz w:val="26"/>
        </w:rPr>
      </w:pPr>
      <w:r>
        <w:rPr>
          <w:sz w:val="26"/>
        </w:rPr>
        <w:t>Select</w:t>
      </w:r>
      <w:r>
        <w:rPr>
          <w:spacing w:val="-7"/>
          <w:sz w:val="26"/>
        </w:rPr>
        <w:t xml:space="preserve"> </w:t>
      </w:r>
      <w:proofErr w:type="gramStart"/>
      <w:r>
        <w:rPr>
          <w:sz w:val="26"/>
        </w:rPr>
        <w:t>Type</w:t>
      </w:r>
      <w:r>
        <w:rPr>
          <w:spacing w:val="-7"/>
          <w:sz w:val="26"/>
        </w:rPr>
        <w:t xml:space="preserve"> </w:t>
      </w:r>
      <w:r>
        <w:rPr>
          <w:sz w:val="26"/>
        </w:rPr>
        <w:t>:</w:t>
      </w:r>
      <w:proofErr w:type="gramEnd"/>
      <w:r>
        <w:rPr>
          <w:spacing w:val="53"/>
          <w:sz w:val="26"/>
        </w:rPr>
        <w:t xml:space="preserve"> </w:t>
      </w:r>
      <w:r>
        <w:rPr>
          <w:b/>
          <w:sz w:val="26"/>
        </w:rPr>
        <w:t>Bar</w:t>
      </w:r>
      <w:r>
        <w:rPr>
          <w:b/>
          <w:spacing w:val="-6"/>
          <w:sz w:val="26"/>
        </w:rPr>
        <w:t xml:space="preserve"> </w:t>
      </w:r>
      <w:r>
        <w:rPr>
          <w:b/>
          <w:spacing w:val="-2"/>
          <w:sz w:val="26"/>
        </w:rPr>
        <w:t>Chart.</w:t>
      </w:r>
    </w:p>
    <w:p w14:paraId="1B829FC5" w14:textId="77777777" w:rsidR="00C31EB2" w:rsidRDefault="00C31EB2" w:rsidP="00C31EB2">
      <w:pPr>
        <w:pStyle w:val="ListParagraph"/>
        <w:widowControl w:val="0"/>
        <w:numPr>
          <w:ilvl w:val="0"/>
          <w:numId w:val="11"/>
        </w:numPr>
        <w:tabs>
          <w:tab w:val="left" w:pos="1079"/>
        </w:tabs>
        <w:autoSpaceDE w:val="0"/>
        <w:autoSpaceDN w:val="0"/>
        <w:spacing w:before="45" w:after="0" w:line="240" w:lineRule="auto"/>
        <w:ind w:left="1079" w:hanging="359"/>
        <w:contextualSpacing w:val="0"/>
        <w:rPr>
          <w:b/>
          <w:sz w:val="26"/>
        </w:rPr>
      </w:pPr>
      <w:r>
        <w:rPr>
          <w:sz w:val="26"/>
        </w:rPr>
        <w:t>In</w:t>
      </w:r>
      <w:r>
        <w:rPr>
          <w:spacing w:val="-7"/>
          <w:sz w:val="26"/>
        </w:rPr>
        <w:t xml:space="preserve"> </w:t>
      </w:r>
      <w:r>
        <w:rPr>
          <w:sz w:val="26"/>
        </w:rPr>
        <w:t>Configure</w:t>
      </w:r>
      <w:r>
        <w:rPr>
          <w:spacing w:val="-4"/>
          <w:sz w:val="26"/>
        </w:rPr>
        <w:t xml:space="preserve"> </w:t>
      </w:r>
      <w:r>
        <w:rPr>
          <w:sz w:val="26"/>
        </w:rPr>
        <w:t>Select</w:t>
      </w:r>
      <w:r>
        <w:rPr>
          <w:spacing w:val="-4"/>
          <w:sz w:val="26"/>
        </w:rPr>
        <w:t xml:space="preserve"> </w:t>
      </w:r>
      <w:r>
        <w:rPr>
          <w:sz w:val="26"/>
        </w:rPr>
        <w:t>Group</w:t>
      </w:r>
      <w:r>
        <w:rPr>
          <w:spacing w:val="-5"/>
          <w:sz w:val="26"/>
        </w:rPr>
        <w:t xml:space="preserve"> </w:t>
      </w:r>
      <w:r>
        <w:rPr>
          <w:sz w:val="26"/>
        </w:rPr>
        <w:t>by</w:t>
      </w:r>
      <w:r>
        <w:rPr>
          <w:spacing w:val="-4"/>
          <w:sz w:val="26"/>
        </w:rPr>
        <w:t xml:space="preserve"> </w:t>
      </w:r>
      <w:proofErr w:type="gramStart"/>
      <w:r>
        <w:rPr>
          <w:sz w:val="26"/>
        </w:rPr>
        <w:t>Field</w:t>
      </w:r>
      <w:r>
        <w:rPr>
          <w:spacing w:val="-4"/>
          <w:sz w:val="26"/>
        </w:rPr>
        <w:t xml:space="preserve"> </w:t>
      </w:r>
      <w:r>
        <w:rPr>
          <w:sz w:val="26"/>
        </w:rPr>
        <w:t>:</w:t>
      </w:r>
      <w:proofErr w:type="gramEnd"/>
      <w:r>
        <w:rPr>
          <w:spacing w:val="-4"/>
          <w:sz w:val="26"/>
        </w:rPr>
        <w:t xml:space="preserve"> </w:t>
      </w:r>
      <w:r>
        <w:rPr>
          <w:b/>
          <w:spacing w:val="-2"/>
          <w:sz w:val="26"/>
        </w:rPr>
        <w:t>Location.</w:t>
      </w:r>
    </w:p>
    <w:p w14:paraId="7D381896" w14:textId="77777777" w:rsidR="00C31EB2" w:rsidRDefault="00C31EB2" w:rsidP="00C31EB2">
      <w:pPr>
        <w:pStyle w:val="ListParagraph"/>
        <w:widowControl w:val="0"/>
        <w:numPr>
          <w:ilvl w:val="0"/>
          <w:numId w:val="11"/>
        </w:numPr>
        <w:tabs>
          <w:tab w:val="left" w:pos="1079"/>
        </w:tabs>
        <w:autoSpaceDE w:val="0"/>
        <w:autoSpaceDN w:val="0"/>
        <w:spacing w:before="45" w:after="0" w:line="240" w:lineRule="auto"/>
        <w:ind w:left="1079" w:hanging="359"/>
        <w:contextualSpacing w:val="0"/>
        <w:rPr>
          <w:sz w:val="26"/>
        </w:rPr>
      </w:pPr>
      <w:r>
        <w:rPr>
          <w:sz w:val="26"/>
        </w:rPr>
        <w:t>And</w:t>
      </w:r>
      <w:r>
        <w:rPr>
          <w:spacing w:val="-6"/>
          <w:sz w:val="26"/>
        </w:rPr>
        <w:t xml:space="preserve"> </w:t>
      </w:r>
      <w:r>
        <w:rPr>
          <w:sz w:val="26"/>
        </w:rPr>
        <w:t>Aggregation</w:t>
      </w:r>
      <w:r>
        <w:rPr>
          <w:spacing w:val="-5"/>
          <w:sz w:val="26"/>
        </w:rPr>
        <w:t xml:space="preserve"> </w:t>
      </w:r>
      <w:r>
        <w:rPr>
          <w:sz w:val="26"/>
        </w:rPr>
        <w:t>is</w:t>
      </w:r>
      <w:r>
        <w:rPr>
          <w:spacing w:val="-5"/>
          <w:sz w:val="26"/>
        </w:rPr>
        <w:t xml:space="preserve"> </w:t>
      </w:r>
      <w:r>
        <w:rPr>
          <w:b/>
          <w:spacing w:val="-2"/>
          <w:sz w:val="26"/>
        </w:rPr>
        <w:t>Count</w:t>
      </w:r>
      <w:r>
        <w:rPr>
          <w:spacing w:val="-2"/>
          <w:sz w:val="26"/>
        </w:rPr>
        <w:t>.</w:t>
      </w:r>
    </w:p>
    <w:p w14:paraId="6C143264" w14:textId="77777777" w:rsidR="00C31EB2" w:rsidRPr="00B14820" w:rsidRDefault="00C31EB2" w:rsidP="00C31EB2">
      <w:pPr>
        <w:pStyle w:val="ListParagraph"/>
        <w:widowControl w:val="0"/>
        <w:numPr>
          <w:ilvl w:val="0"/>
          <w:numId w:val="11"/>
        </w:numPr>
        <w:tabs>
          <w:tab w:val="left" w:pos="1079"/>
        </w:tabs>
        <w:autoSpaceDE w:val="0"/>
        <w:autoSpaceDN w:val="0"/>
        <w:spacing w:before="45" w:after="0" w:line="240" w:lineRule="auto"/>
        <w:ind w:left="1079" w:hanging="359"/>
        <w:contextualSpacing w:val="0"/>
        <w:rPr>
          <w:sz w:val="26"/>
        </w:rPr>
      </w:pPr>
      <w:r>
        <w:rPr>
          <w:sz w:val="26"/>
        </w:rPr>
        <w:t>Now</w:t>
      </w:r>
      <w:r>
        <w:rPr>
          <w:spacing w:val="-6"/>
          <w:sz w:val="26"/>
        </w:rPr>
        <w:t xml:space="preserve"> </w:t>
      </w:r>
      <w:r>
        <w:rPr>
          <w:sz w:val="26"/>
        </w:rPr>
        <w:t>Click</w:t>
      </w:r>
      <w:r>
        <w:rPr>
          <w:spacing w:val="-4"/>
          <w:sz w:val="26"/>
        </w:rPr>
        <w:t xml:space="preserve"> </w:t>
      </w:r>
      <w:r>
        <w:rPr>
          <w:b/>
          <w:sz w:val="26"/>
        </w:rPr>
        <w:t>Run</w:t>
      </w:r>
      <w:r>
        <w:rPr>
          <w:b/>
          <w:spacing w:val="-4"/>
          <w:sz w:val="26"/>
        </w:rPr>
        <w:t xml:space="preserve"> </w:t>
      </w:r>
      <w:r>
        <w:rPr>
          <w:sz w:val="26"/>
        </w:rPr>
        <w:t>to</w:t>
      </w:r>
      <w:r>
        <w:rPr>
          <w:spacing w:val="-4"/>
          <w:sz w:val="26"/>
        </w:rPr>
        <w:t xml:space="preserve"> </w:t>
      </w:r>
      <w:r>
        <w:rPr>
          <w:sz w:val="26"/>
        </w:rPr>
        <w:t>Execute</w:t>
      </w:r>
      <w:r>
        <w:rPr>
          <w:spacing w:val="-3"/>
          <w:sz w:val="26"/>
        </w:rPr>
        <w:t xml:space="preserve"> </w:t>
      </w:r>
      <w:r>
        <w:rPr>
          <w:sz w:val="26"/>
        </w:rPr>
        <w:t>the</w:t>
      </w:r>
      <w:r>
        <w:rPr>
          <w:spacing w:val="-4"/>
          <w:sz w:val="26"/>
        </w:rPr>
        <w:t xml:space="preserve"> </w:t>
      </w:r>
      <w:r>
        <w:rPr>
          <w:sz w:val="26"/>
        </w:rPr>
        <w:t>Report</w:t>
      </w:r>
      <w:r>
        <w:rPr>
          <w:spacing w:val="-4"/>
          <w:sz w:val="26"/>
        </w:rPr>
        <w:t xml:space="preserve"> </w:t>
      </w:r>
      <w:r>
        <w:rPr>
          <w:sz w:val="26"/>
        </w:rPr>
        <w:t>and</w:t>
      </w:r>
      <w:r>
        <w:rPr>
          <w:spacing w:val="-4"/>
          <w:sz w:val="26"/>
        </w:rPr>
        <w:t xml:space="preserve"> </w:t>
      </w:r>
      <w:r>
        <w:rPr>
          <w:sz w:val="26"/>
        </w:rPr>
        <w:t>Click</w:t>
      </w:r>
      <w:r>
        <w:rPr>
          <w:spacing w:val="-4"/>
          <w:sz w:val="26"/>
        </w:rPr>
        <w:t xml:space="preserve"> </w:t>
      </w:r>
      <w:r>
        <w:rPr>
          <w:sz w:val="26"/>
        </w:rPr>
        <w:t>the</w:t>
      </w:r>
      <w:r>
        <w:rPr>
          <w:spacing w:val="-3"/>
          <w:sz w:val="26"/>
        </w:rPr>
        <w:t xml:space="preserve"> </w:t>
      </w:r>
      <w:r>
        <w:rPr>
          <w:b/>
          <w:sz w:val="26"/>
        </w:rPr>
        <w:t>Save</w:t>
      </w:r>
      <w:r>
        <w:rPr>
          <w:b/>
          <w:spacing w:val="-4"/>
          <w:sz w:val="26"/>
        </w:rPr>
        <w:t xml:space="preserve"> </w:t>
      </w:r>
      <w:r>
        <w:rPr>
          <w:sz w:val="26"/>
        </w:rPr>
        <w:t>to</w:t>
      </w:r>
      <w:r>
        <w:rPr>
          <w:spacing w:val="-4"/>
          <w:sz w:val="26"/>
        </w:rPr>
        <w:t xml:space="preserve"> </w:t>
      </w:r>
      <w:r>
        <w:rPr>
          <w:sz w:val="26"/>
        </w:rPr>
        <w:t>save</w:t>
      </w:r>
      <w:r>
        <w:rPr>
          <w:spacing w:val="-4"/>
          <w:sz w:val="26"/>
        </w:rPr>
        <w:t xml:space="preserve"> </w:t>
      </w:r>
      <w:r>
        <w:rPr>
          <w:sz w:val="26"/>
        </w:rPr>
        <w:t>the</w:t>
      </w:r>
      <w:r>
        <w:rPr>
          <w:spacing w:val="-3"/>
          <w:sz w:val="26"/>
        </w:rPr>
        <w:t xml:space="preserve"> </w:t>
      </w:r>
      <w:r>
        <w:rPr>
          <w:spacing w:val="-2"/>
          <w:sz w:val="26"/>
        </w:rPr>
        <w:t>Report.</w:t>
      </w:r>
    </w:p>
    <w:p w14:paraId="357A5711" w14:textId="30E1F9C3" w:rsidR="00B14820" w:rsidRDefault="00B14820" w:rsidP="00B14820">
      <w:pPr>
        <w:pStyle w:val="ListParagraph"/>
        <w:widowControl w:val="0"/>
        <w:tabs>
          <w:tab w:val="left" w:pos="1079"/>
        </w:tabs>
        <w:autoSpaceDE w:val="0"/>
        <w:autoSpaceDN w:val="0"/>
        <w:spacing w:before="45" w:after="0" w:line="240" w:lineRule="auto"/>
        <w:ind w:left="1079"/>
        <w:contextualSpacing w:val="0"/>
        <w:rPr>
          <w:sz w:val="26"/>
        </w:rPr>
      </w:pPr>
      <w:r>
        <w:rPr>
          <w:noProof/>
          <w:sz w:val="20"/>
        </w:rPr>
        <w:drawing>
          <wp:inline distT="0" distB="0" distL="0" distR="0" wp14:anchorId="6837698E" wp14:editId="67C11247">
            <wp:extent cx="5505450" cy="2752725"/>
            <wp:effectExtent l="0" t="0" r="0" b="9525"/>
            <wp:docPr id="15498026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3535" name="Picture 1534113535"/>
                    <pic:cNvPicPr/>
                  </pic:nvPicPr>
                  <pic:blipFill>
                    <a:blip r:embed="rId30"/>
                    <a:stretch>
                      <a:fillRect/>
                    </a:stretch>
                  </pic:blipFill>
                  <pic:spPr>
                    <a:xfrm>
                      <a:off x="0" y="0"/>
                      <a:ext cx="5505450" cy="2752725"/>
                    </a:xfrm>
                    <a:prstGeom prst="rect">
                      <a:avLst/>
                    </a:prstGeom>
                  </pic:spPr>
                </pic:pic>
              </a:graphicData>
            </a:graphic>
          </wp:inline>
        </w:drawing>
      </w:r>
    </w:p>
    <w:p w14:paraId="5DDE28ED" w14:textId="77777777" w:rsidR="00C31EB2" w:rsidRDefault="00C31EB2" w:rsidP="00C31EB2">
      <w:pPr>
        <w:pStyle w:val="BodyText"/>
        <w:rPr>
          <w:sz w:val="20"/>
        </w:rPr>
      </w:pPr>
    </w:p>
    <w:p w14:paraId="2ED4FD04" w14:textId="215DC55A" w:rsidR="00C31EB2" w:rsidRDefault="00C31EB2" w:rsidP="00C31EB2">
      <w:pPr>
        <w:pStyle w:val="BodyText"/>
        <w:spacing w:before="62"/>
        <w:rPr>
          <w:sz w:val="20"/>
        </w:rPr>
      </w:pPr>
    </w:p>
    <w:p w14:paraId="3BFB5207" w14:textId="77777777" w:rsidR="00C31EB2" w:rsidRDefault="00C31EB2" w:rsidP="00C31EB2">
      <w:pPr>
        <w:pStyle w:val="BodyText"/>
        <w:rPr>
          <w:sz w:val="20"/>
        </w:rPr>
      </w:pPr>
    </w:p>
    <w:p w14:paraId="3386ACA3" w14:textId="77777777" w:rsidR="00C31EB2" w:rsidRDefault="00C31EB2" w:rsidP="00C31EB2">
      <w:pPr>
        <w:pStyle w:val="BodyText"/>
        <w:rPr>
          <w:sz w:val="20"/>
        </w:rPr>
      </w:pPr>
    </w:p>
    <w:p w14:paraId="5099B7BD" w14:textId="2562D0D8" w:rsidR="00C31EB2" w:rsidRDefault="00C31EB2" w:rsidP="00C31EB2">
      <w:pPr>
        <w:pStyle w:val="BodyText"/>
        <w:spacing w:before="79"/>
        <w:rPr>
          <w:sz w:val="20"/>
        </w:rPr>
      </w:pPr>
    </w:p>
    <w:p w14:paraId="678D5C1E" w14:textId="77777777" w:rsidR="00C31EB2" w:rsidRDefault="00E01BF3" w:rsidP="00C31EB2">
      <w:pPr>
        <w:pStyle w:val="BodyText"/>
        <w:rPr>
          <w:sz w:val="20"/>
        </w:rPr>
      </w:pPr>
      <w:r>
        <w:rPr>
          <w:noProof/>
          <w:sz w:val="20"/>
        </w:rPr>
        <w:lastRenderedPageBreak/>
        <w:drawing>
          <wp:inline distT="0" distB="0" distL="0" distR="0" wp14:anchorId="65A51CD5" wp14:editId="62C7A8CA">
            <wp:extent cx="6400800" cy="3387090"/>
            <wp:effectExtent l="0" t="0" r="0" b="3810"/>
            <wp:docPr id="10881047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4731" name="Picture 1088104731"/>
                    <pic:cNvPicPr/>
                  </pic:nvPicPr>
                  <pic:blipFill>
                    <a:blip r:embed="rId34"/>
                    <a:stretch>
                      <a:fillRect/>
                    </a:stretch>
                  </pic:blipFill>
                  <pic:spPr>
                    <a:xfrm>
                      <a:off x="0" y="0"/>
                      <a:ext cx="6400800" cy="3387090"/>
                    </a:xfrm>
                    <a:prstGeom prst="rect">
                      <a:avLst/>
                    </a:prstGeom>
                  </pic:spPr>
                </pic:pic>
              </a:graphicData>
            </a:graphic>
          </wp:inline>
        </w:drawing>
      </w:r>
    </w:p>
    <w:p w14:paraId="012E131E" w14:textId="77777777" w:rsidR="00E01BF3" w:rsidRPr="00E01BF3" w:rsidRDefault="00E01BF3" w:rsidP="00E01BF3"/>
    <w:p w14:paraId="1AF1D573" w14:textId="77777777" w:rsidR="00E01BF3" w:rsidRDefault="00E01BF3" w:rsidP="00E01BF3">
      <w:pPr>
        <w:rPr>
          <w:sz w:val="20"/>
        </w:rPr>
      </w:pPr>
    </w:p>
    <w:p w14:paraId="048BB40A" w14:textId="756599E9" w:rsidR="00E01BF3" w:rsidRDefault="00E01BF3" w:rsidP="00E01BF3">
      <w:pPr>
        <w:tabs>
          <w:tab w:val="left" w:pos="2940"/>
        </w:tabs>
        <w:rPr>
          <w:sz w:val="20"/>
        </w:rPr>
      </w:pPr>
      <w:r>
        <w:rPr>
          <w:sz w:val="20"/>
        </w:rPr>
        <w:tab/>
      </w:r>
      <w:r>
        <w:rPr>
          <w:noProof/>
          <w:sz w:val="20"/>
        </w:rPr>
        <w:drawing>
          <wp:inline distT="0" distB="0" distL="0" distR="0" wp14:anchorId="55CE65EC" wp14:editId="326FF9BC">
            <wp:extent cx="6400800" cy="3467100"/>
            <wp:effectExtent l="0" t="0" r="0" b="0"/>
            <wp:docPr id="4051525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52522" name="Picture 405152522"/>
                    <pic:cNvPicPr/>
                  </pic:nvPicPr>
                  <pic:blipFill>
                    <a:blip r:embed="rId35"/>
                    <a:stretch>
                      <a:fillRect/>
                    </a:stretch>
                  </pic:blipFill>
                  <pic:spPr>
                    <a:xfrm>
                      <a:off x="0" y="0"/>
                      <a:ext cx="6400800" cy="3467100"/>
                    </a:xfrm>
                    <a:prstGeom prst="rect">
                      <a:avLst/>
                    </a:prstGeom>
                  </pic:spPr>
                </pic:pic>
              </a:graphicData>
            </a:graphic>
          </wp:inline>
        </w:drawing>
      </w:r>
    </w:p>
    <w:p w14:paraId="342AB549" w14:textId="7E868965" w:rsidR="00E01BF3" w:rsidRPr="00E01BF3" w:rsidRDefault="00E01BF3" w:rsidP="00E01BF3">
      <w:pPr>
        <w:tabs>
          <w:tab w:val="left" w:pos="2940"/>
        </w:tabs>
        <w:sectPr w:rsidR="00E01BF3" w:rsidRPr="00E01BF3" w:rsidSect="00C31EB2">
          <w:pgSz w:w="12240" w:h="15840"/>
          <w:pgMar w:top="1380" w:right="1080" w:bottom="280" w:left="1080" w:header="720" w:footer="720" w:gutter="0"/>
          <w:cols w:space="720"/>
        </w:sectPr>
      </w:pPr>
      <w:r>
        <w:tab/>
      </w:r>
    </w:p>
    <w:p w14:paraId="2F27030C" w14:textId="77777777" w:rsidR="00C31EB2" w:rsidRDefault="00C31EB2" w:rsidP="00C31EB2">
      <w:pPr>
        <w:pStyle w:val="Heading4"/>
        <w:spacing w:before="0" w:line="468" w:lineRule="auto"/>
        <w:ind w:right="4802"/>
      </w:pPr>
      <w:bookmarkStart w:id="1" w:name="Report_3:_Employee_List_Report._"/>
      <w:bookmarkEnd w:id="1"/>
      <w:r>
        <w:lastRenderedPageBreak/>
        <w:t>Report</w:t>
      </w:r>
      <w:r>
        <w:rPr>
          <w:spacing w:val="-10"/>
        </w:rPr>
        <w:t xml:space="preserve"> </w:t>
      </w:r>
      <w:r>
        <w:t>3:</w:t>
      </w:r>
      <w:r>
        <w:rPr>
          <w:spacing w:val="-10"/>
        </w:rPr>
        <w:t xml:space="preserve"> </w:t>
      </w:r>
      <w:r>
        <w:t>Employee</w:t>
      </w:r>
      <w:r>
        <w:rPr>
          <w:spacing w:val="-10"/>
        </w:rPr>
        <w:t xml:space="preserve"> </w:t>
      </w:r>
      <w:r>
        <w:t>List</w:t>
      </w:r>
      <w:r>
        <w:rPr>
          <w:spacing w:val="-10"/>
        </w:rPr>
        <w:t xml:space="preserve"> </w:t>
      </w:r>
      <w:r>
        <w:t xml:space="preserve">Report. </w:t>
      </w:r>
      <w:r>
        <w:rPr>
          <w:spacing w:val="-2"/>
        </w:rPr>
        <w:t>Configuration</w:t>
      </w:r>
    </w:p>
    <w:p w14:paraId="06ACB4F6" w14:textId="77777777" w:rsidR="00C31EB2" w:rsidRDefault="00C31EB2" w:rsidP="00C31EB2">
      <w:pPr>
        <w:pStyle w:val="ListParagraph"/>
        <w:widowControl w:val="0"/>
        <w:numPr>
          <w:ilvl w:val="1"/>
          <w:numId w:val="11"/>
        </w:numPr>
        <w:tabs>
          <w:tab w:val="left" w:pos="1079"/>
        </w:tabs>
        <w:autoSpaceDE w:val="0"/>
        <w:autoSpaceDN w:val="0"/>
        <w:spacing w:after="0" w:line="302" w:lineRule="exact"/>
        <w:ind w:left="1079" w:hanging="359"/>
        <w:contextualSpacing w:val="0"/>
        <w:rPr>
          <w:rFonts w:ascii="Tahoma" w:hAnsi="Tahoma"/>
          <w:sz w:val="26"/>
        </w:rPr>
      </w:pPr>
      <w:r>
        <w:rPr>
          <w:sz w:val="26"/>
        </w:rPr>
        <w:t>Create</w:t>
      </w:r>
      <w:r>
        <w:rPr>
          <w:spacing w:val="-7"/>
          <w:sz w:val="26"/>
        </w:rPr>
        <w:t xml:space="preserve"> </w:t>
      </w:r>
      <w:r>
        <w:rPr>
          <w:sz w:val="26"/>
        </w:rPr>
        <w:t>a</w:t>
      </w:r>
      <w:r>
        <w:rPr>
          <w:spacing w:val="-4"/>
          <w:sz w:val="26"/>
        </w:rPr>
        <w:t xml:space="preserve"> </w:t>
      </w:r>
      <w:r>
        <w:rPr>
          <w:sz w:val="26"/>
        </w:rPr>
        <w:t>New</w:t>
      </w:r>
      <w:r>
        <w:rPr>
          <w:spacing w:val="-4"/>
          <w:sz w:val="26"/>
        </w:rPr>
        <w:t xml:space="preserve"> </w:t>
      </w:r>
      <w:r>
        <w:rPr>
          <w:sz w:val="26"/>
        </w:rPr>
        <w:t>Report</w:t>
      </w:r>
      <w:r>
        <w:rPr>
          <w:spacing w:val="-4"/>
          <w:sz w:val="26"/>
        </w:rPr>
        <w:t xml:space="preserve"> </w:t>
      </w:r>
      <w:proofErr w:type="gramStart"/>
      <w:r>
        <w:rPr>
          <w:sz w:val="26"/>
        </w:rPr>
        <w:t>name</w:t>
      </w:r>
      <w:r>
        <w:rPr>
          <w:spacing w:val="-4"/>
          <w:sz w:val="26"/>
        </w:rPr>
        <w:t xml:space="preserve"> </w:t>
      </w:r>
      <w:r>
        <w:rPr>
          <w:sz w:val="26"/>
        </w:rPr>
        <w:t>:</w:t>
      </w:r>
      <w:proofErr w:type="gramEnd"/>
      <w:r>
        <w:rPr>
          <w:spacing w:val="-4"/>
          <w:sz w:val="26"/>
        </w:rPr>
        <w:t xml:space="preserve"> </w:t>
      </w:r>
      <w:r>
        <w:rPr>
          <w:b/>
          <w:sz w:val="26"/>
        </w:rPr>
        <w:t>Employee</w:t>
      </w:r>
      <w:r>
        <w:rPr>
          <w:b/>
          <w:spacing w:val="-4"/>
          <w:sz w:val="26"/>
        </w:rPr>
        <w:t xml:space="preserve"> </w:t>
      </w:r>
      <w:r>
        <w:rPr>
          <w:b/>
          <w:sz w:val="26"/>
        </w:rPr>
        <w:t>List</w:t>
      </w:r>
      <w:r>
        <w:rPr>
          <w:b/>
          <w:spacing w:val="-4"/>
          <w:sz w:val="26"/>
        </w:rPr>
        <w:t xml:space="preserve"> </w:t>
      </w:r>
      <w:r>
        <w:rPr>
          <w:b/>
          <w:spacing w:val="-2"/>
          <w:sz w:val="26"/>
        </w:rPr>
        <w:t>Report.</w:t>
      </w:r>
    </w:p>
    <w:p w14:paraId="2AA6ED6D"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Table:</w:t>
      </w:r>
      <w:r>
        <w:rPr>
          <w:spacing w:val="-16"/>
          <w:sz w:val="26"/>
        </w:rPr>
        <w:t xml:space="preserve"> </w:t>
      </w:r>
      <w:r>
        <w:rPr>
          <w:b/>
          <w:sz w:val="26"/>
        </w:rPr>
        <w:t>Employee</w:t>
      </w:r>
      <w:r>
        <w:rPr>
          <w:b/>
          <w:spacing w:val="-16"/>
          <w:sz w:val="26"/>
        </w:rPr>
        <w:t xml:space="preserve"> </w:t>
      </w:r>
      <w:r>
        <w:rPr>
          <w:b/>
          <w:spacing w:val="-4"/>
          <w:sz w:val="26"/>
        </w:rPr>
        <w:t>Test.</w:t>
      </w:r>
    </w:p>
    <w:p w14:paraId="60EF40F1"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Select</w:t>
      </w:r>
      <w:r>
        <w:rPr>
          <w:spacing w:val="-15"/>
          <w:sz w:val="26"/>
        </w:rPr>
        <w:t xml:space="preserve"> </w:t>
      </w:r>
      <w:r>
        <w:rPr>
          <w:sz w:val="26"/>
        </w:rPr>
        <w:t>Type:</w:t>
      </w:r>
      <w:r>
        <w:rPr>
          <w:spacing w:val="-14"/>
          <w:sz w:val="26"/>
        </w:rPr>
        <w:t xml:space="preserve"> </w:t>
      </w:r>
      <w:r>
        <w:rPr>
          <w:b/>
          <w:spacing w:val="-2"/>
          <w:sz w:val="26"/>
        </w:rPr>
        <w:t>List.</w:t>
      </w:r>
    </w:p>
    <w:p w14:paraId="559B4F4A"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In</w:t>
      </w:r>
      <w:r>
        <w:rPr>
          <w:spacing w:val="-6"/>
          <w:sz w:val="26"/>
        </w:rPr>
        <w:t xml:space="preserve"> </w:t>
      </w:r>
      <w:r>
        <w:rPr>
          <w:sz w:val="26"/>
        </w:rPr>
        <w:t>Configure</w:t>
      </w:r>
      <w:r>
        <w:rPr>
          <w:spacing w:val="-6"/>
          <w:sz w:val="26"/>
        </w:rPr>
        <w:t xml:space="preserve"> </w:t>
      </w:r>
      <w:r>
        <w:rPr>
          <w:sz w:val="26"/>
        </w:rPr>
        <w:t>Select</w:t>
      </w:r>
      <w:r>
        <w:rPr>
          <w:spacing w:val="-5"/>
          <w:sz w:val="26"/>
        </w:rPr>
        <w:t xml:space="preserve"> </w:t>
      </w:r>
      <w:r>
        <w:rPr>
          <w:spacing w:val="-2"/>
          <w:sz w:val="26"/>
        </w:rPr>
        <w:t>Columns:</w:t>
      </w:r>
    </w:p>
    <w:p w14:paraId="423DBFBF" w14:textId="77777777" w:rsidR="00C31EB2" w:rsidRDefault="00C31EB2" w:rsidP="00C31EB2">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z w:val="26"/>
        </w:rPr>
        <w:t>Employee</w:t>
      </w:r>
      <w:r>
        <w:rPr>
          <w:b/>
          <w:spacing w:val="-8"/>
          <w:sz w:val="26"/>
        </w:rPr>
        <w:t xml:space="preserve"> </w:t>
      </w:r>
      <w:r>
        <w:rPr>
          <w:b/>
          <w:spacing w:val="-5"/>
          <w:sz w:val="26"/>
        </w:rPr>
        <w:t>ID.</w:t>
      </w:r>
    </w:p>
    <w:p w14:paraId="55F1D183" w14:textId="77777777" w:rsidR="00C31EB2" w:rsidRDefault="00C31EB2" w:rsidP="00C31EB2">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z w:val="26"/>
        </w:rPr>
        <w:t>Employee</w:t>
      </w:r>
      <w:r>
        <w:rPr>
          <w:b/>
          <w:spacing w:val="-8"/>
          <w:sz w:val="26"/>
        </w:rPr>
        <w:t xml:space="preserve"> </w:t>
      </w:r>
      <w:r>
        <w:rPr>
          <w:b/>
          <w:spacing w:val="-2"/>
          <w:sz w:val="26"/>
        </w:rPr>
        <w:t>Name.</w:t>
      </w:r>
    </w:p>
    <w:p w14:paraId="38FF613D" w14:textId="77777777" w:rsidR="00C31EB2" w:rsidRDefault="00C31EB2" w:rsidP="00C31EB2">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pacing w:val="-2"/>
          <w:sz w:val="26"/>
        </w:rPr>
        <w:t>Email.</w:t>
      </w:r>
    </w:p>
    <w:p w14:paraId="3842220D" w14:textId="77777777" w:rsidR="00C31EB2" w:rsidRDefault="00C31EB2" w:rsidP="00C31EB2">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pacing w:val="-2"/>
          <w:sz w:val="26"/>
        </w:rPr>
        <w:t>Department.</w:t>
      </w:r>
    </w:p>
    <w:p w14:paraId="5C210BBC" w14:textId="77777777" w:rsidR="00C31EB2" w:rsidRDefault="00C31EB2" w:rsidP="00C31EB2">
      <w:pPr>
        <w:pStyle w:val="ListParagraph"/>
        <w:widowControl w:val="0"/>
        <w:numPr>
          <w:ilvl w:val="2"/>
          <w:numId w:val="11"/>
        </w:numPr>
        <w:tabs>
          <w:tab w:val="left" w:pos="1799"/>
        </w:tabs>
        <w:autoSpaceDE w:val="0"/>
        <w:autoSpaceDN w:val="0"/>
        <w:spacing w:before="45" w:after="0" w:line="240" w:lineRule="auto"/>
        <w:ind w:left="1799" w:hanging="359"/>
        <w:contextualSpacing w:val="0"/>
        <w:rPr>
          <w:b/>
          <w:sz w:val="26"/>
        </w:rPr>
      </w:pPr>
      <w:r>
        <w:rPr>
          <w:b/>
          <w:spacing w:val="-2"/>
          <w:sz w:val="26"/>
        </w:rPr>
        <w:t>Location.</w:t>
      </w:r>
    </w:p>
    <w:p w14:paraId="7ACC2248"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Now</w:t>
      </w:r>
      <w:r>
        <w:rPr>
          <w:spacing w:val="-7"/>
          <w:sz w:val="26"/>
        </w:rPr>
        <w:t xml:space="preserve"> </w:t>
      </w:r>
      <w:r>
        <w:rPr>
          <w:sz w:val="26"/>
        </w:rPr>
        <w:t>Select</w:t>
      </w:r>
      <w:r>
        <w:rPr>
          <w:spacing w:val="-4"/>
          <w:sz w:val="26"/>
        </w:rPr>
        <w:t xml:space="preserve"> </w:t>
      </w:r>
      <w:r>
        <w:rPr>
          <w:b/>
          <w:sz w:val="26"/>
        </w:rPr>
        <w:t>next</w:t>
      </w:r>
      <w:r>
        <w:rPr>
          <w:b/>
          <w:spacing w:val="-5"/>
          <w:sz w:val="26"/>
        </w:rPr>
        <w:t xml:space="preserve"> </w:t>
      </w:r>
      <w:r>
        <w:rPr>
          <w:sz w:val="26"/>
        </w:rPr>
        <w:t>and</w:t>
      </w:r>
      <w:r>
        <w:rPr>
          <w:spacing w:val="-4"/>
          <w:sz w:val="26"/>
        </w:rPr>
        <w:t xml:space="preserve"> </w:t>
      </w:r>
      <w:r>
        <w:rPr>
          <w:sz w:val="26"/>
        </w:rPr>
        <w:t>no</w:t>
      </w:r>
      <w:r>
        <w:rPr>
          <w:spacing w:val="-4"/>
          <w:sz w:val="26"/>
        </w:rPr>
        <w:t xml:space="preserve"> </w:t>
      </w:r>
      <w:r>
        <w:rPr>
          <w:sz w:val="26"/>
        </w:rPr>
        <w:t>required</w:t>
      </w:r>
      <w:r>
        <w:rPr>
          <w:spacing w:val="-5"/>
          <w:sz w:val="26"/>
        </w:rPr>
        <w:t xml:space="preserve"> </w:t>
      </w:r>
      <w:r>
        <w:rPr>
          <w:sz w:val="26"/>
        </w:rPr>
        <w:t>to</w:t>
      </w:r>
      <w:r>
        <w:rPr>
          <w:spacing w:val="-4"/>
          <w:sz w:val="26"/>
        </w:rPr>
        <w:t xml:space="preserve"> </w:t>
      </w:r>
      <w:r>
        <w:rPr>
          <w:sz w:val="26"/>
        </w:rPr>
        <w:t>choose</w:t>
      </w:r>
      <w:r>
        <w:rPr>
          <w:spacing w:val="-5"/>
          <w:sz w:val="26"/>
        </w:rPr>
        <w:t xml:space="preserve"> </w:t>
      </w:r>
      <w:r>
        <w:rPr>
          <w:sz w:val="26"/>
        </w:rPr>
        <w:t>anything</w:t>
      </w:r>
      <w:r>
        <w:rPr>
          <w:spacing w:val="-4"/>
          <w:sz w:val="26"/>
        </w:rPr>
        <w:t xml:space="preserve"> </w:t>
      </w:r>
      <w:r>
        <w:rPr>
          <w:sz w:val="26"/>
        </w:rPr>
        <w:t>in</w:t>
      </w:r>
      <w:r>
        <w:rPr>
          <w:spacing w:val="-4"/>
          <w:sz w:val="26"/>
        </w:rPr>
        <w:t xml:space="preserve"> </w:t>
      </w:r>
      <w:r>
        <w:rPr>
          <w:b/>
          <w:spacing w:val="-2"/>
          <w:sz w:val="26"/>
        </w:rPr>
        <w:t>Style</w:t>
      </w:r>
      <w:r>
        <w:rPr>
          <w:spacing w:val="-2"/>
          <w:sz w:val="26"/>
        </w:rPr>
        <w:t>.</w:t>
      </w:r>
    </w:p>
    <w:p w14:paraId="044C0F15" w14:textId="77777777" w:rsidR="00C31EB2" w:rsidRPr="00690080" w:rsidRDefault="00C31EB2" w:rsidP="00C31EB2">
      <w:pPr>
        <w:pStyle w:val="ListParagraph"/>
        <w:widowControl w:val="0"/>
        <w:numPr>
          <w:ilvl w:val="1"/>
          <w:numId w:val="11"/>
        </w:numPr>
        <w:tabs>
          <w:tab w:val="left" w:pos="1079"/>
        </w:tabs>
        <w:autoSpaceDE w:val="0"/>
        <w:autoSpaceDN w:val="0"/>
        <w:spacing w:before="28" w:after="0" w:line="240" w:lineRule="auto"/>
        <w:ind w:left="1079" w:hanging="359"/>
        <w:contextualSpacing w:val="0"/>
        <w:rPr>
          <w:rFonts w:ascii="Tahoma" w:hAnsi="Tahoma"/>
          <w:sz w:val="26"/>
        </w:rPr>
      </w:pPr>
      <w:r>
        <w:rPr>
          <w:sz w:val="26"/>
        </w:rPr>
        <w:t>Now</w:t>
      </w:r>
      <w:r>
        <w:rPr>
          <w:spacing w:val="-6"/>
          <w:sz w:val="26"/>
        </w:rPr>
        <w:t xml:space="preserve"> </w:t>
      </w:r>
      <w:r>
        <w:rPr>
          <w:sz w:val="26"/>
        </w:rPr>
        <w:t>Click</w:t>
      </w:r>
      <w:r>
        <w:rPr>
          <w:spacing w:val="-4"/>
          <w:sz w:val="26"/>
        </w:rPr>
        <w:t xml:space="preserve"> </w:t>
      </w:r>
      <w:r>
        <w:rPr>
          <w:b/>
          <w:sz w:val="26"/>
        </w:rPr>
        <w:t>Run</w:t>
      </w:r>
      <w:r>
        <w:rPr>
          <w:b/>
          <w:spacing w:val="-4"/>
          <w:sz w:val="26"/>
        </w:rPr>
        <w:t xml:space="preserve"> </w:t>
      </w:r>
      <w:r>
        <w:rPr>
          <w:sz w:val="26"/>
        </w:rPr>
        <w:t>to</w:t>
      </w:r>
      <w:r>
        <w:rPr>
          <w:spacing w:val="-4"/>
          <w:sz w:val="26"/>
        </w:rPr>
        <w:t xml:space="preserve"> </w:t>
      </w:r>
      <w:r>
        <w:rPr>
          <w:sz w:val="26"/>
        </w:rPr>
        <w:t>Execute</w:t>
      </w:r>
      <w:r>
        <w:rPr>
          <w:spacing w:val="-4"/>
          <w:sz w:val="26"/>
        </w:rPr>
        <w:t xml:space="preserve"> </w:t>
      </w:r>
      <w:r>
        <w:rPr>
          <w:sz w:val="26"/>
        </w:rPr>
        <w:t>the</w:t>
      </w:r>
      <w:r>
        <w:rPr>
          <w:spacing w:val="-4"/>
          <w:sz w:val="26"/>
        </w:rPr>
        <w:t xml:space="preserve"> </w:t>
      </w:r>
      <w:r>
        <w:rPr>
          <w:sz w:val="26"/>
        </w:rPr>
        <w:t>Report</w:t>
      </w:r>
      <w:r>
        <w:rPr>
          <w:spacing w:val="-3"/>
          <w:sz w:val="26"/>
        </w:rPr>
        <w:t xml:space="preserve"> </w:t>
      </w:r>
      <w:r>
        <w:rPr>
          <w:sz w:val="26"/>
        </w:rPr>
        <w:t>and</w:t>
      </w:r>
      <w:r>
        <w:rPr>
          <w:spacing w:val="-4"/>
          <w:sz w:val="26"/>
        </w:rPr>
        <w:t xml:space="preserve"> </w:t>
      </w:r>
      <w:r>
        <w:rPr>
          <w:sz w:val="26"/>
        </w:rPr>
        <w:t>Click</w:t>
      </w:r>
      <w:r>
        <w:rPr>
          <w:spacing w:val="-4"/>
          <w:sz w:val="26"/>
        </w:rPr>
        <w:t xml:space="preserve"> </w:t>
      </w:r>
      <w:r>
        <w:rPr>
          <w:b/>
          <w:sz w:val="26"/>
        </w:rPr>
        <w:t>Save</w:t>
      </w:r>
      <w:r>
        <w:rPr>
          <w:b/>
          <w:spacing w:val="-4"/>
          <w:sz w:val="26"/>
        </w:rPr>
        <w:t xml:space="preserve"> </w:t>
      </w:r>
      <w:r>
        <w:rPr>
          <w:sz w:val="26"/>
        </w:rPr>
        <w:t>to</w:t>
      </w:r>
      <w:r>
        <w:rPr>
          <w:spacing w:val="-4"/>
          <w:sz w:val="26"/>
        </w:rPr>
        <w:t xml:space="preserve"> </w:t>
      </w:r>
      <w:r>
        <w:rPr>
          <w:sz w:val="26"/>
        </w:rPr>
        <w:t>Save</w:t>
      </w:r>
      <w:r>
        <w:rPr>
          <w:spacing w:val="-4"/>
          <w:sz w:val="26"/>
        </w:rPr>
        <w:t xml:space="preserve"> </w:t>
      </w:r>
      <w:r>
        <w:rPr>
          <w:sz w:val="26"/>
        </w:rPr>
        <w:t>the</w:t>
      </w:r>
      <w:r>
        <w:rPr>
          <w:spacing w:val="-3"/>
          <w:sz w:val="26"/>
        </w:rPr>
        <w:t xml:space="preserve"> </w:t>
      </w:r>
      <w:r>
        <w:rPr>
          <w:spacing w:val="-2"/>
          <w:sz w:val="26"/>
        </w:rPr>
        <w:t>Report.</w:t>
      </w:r>
    </w:p>
    <w:p w14:paraId="34F17028" w14:textId="4BFFF70B" w:rsidR="00690080" w:rsidRDefault="00690080" w:rsidP="00C31EB2">
      <w:pPr>
        <w:pStyle w:val="ListParagraph"/>
        <w:widowControl w:val="0"/>
        <w:numPr>
          <w:ilvl w:val="1"/>
          <w:numId w:val="11"/>
        </w:numPr>
        <w:tabs>
          <w:tab w:val="left" w:pos="1079"/>
        </w:tabs>
        <w:autoSpaceDE w:val="0"/>
        <w:autoSpaceDN w:val="0"/>
        <w:spacing w:before="28" w:after="0" w:line="240" w:lineRule="auto"/>
        <w:ind w:left="1079" w:hanging="359"/>
        <w:contextualSpacing w:val="0"/>
        <w:rPr>
          <w:rFonts w:ascii="Tahoma" w:hAnsi="Tahoma"/>
          <w:sz w:val="26"/>
        </w:rPr>
      </w:pPr>
      <w:r>
        <w:rPr>
          <w:noProof/>
          <w:sz w:val="20"/>
        </w:rPr>
        <w:drawing>
          <wp:inline distT="0" distB="0" distL="0" distR="0" wp14:anchorId="35B54D58" wp14:editId="519BC56C">
            <wp:extent cx="5676900" cy="2452370"/>
            <wp:effectExtent l="0" t="0" r="0" b="5080"/>
            <wp:docPr id="16611027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5525" name="Picture 1968765525"/>
                    <pic:cNvPicPr/>
                  </pic:nvPicPr>
                  <pic:blipFill>
                    <a:blip r:embed="rId29"/>
                    <a:stretch>
                      <a:fillRect/>
                    </a:stretch>
                  </pic:blipFill>
                  <pic:spPr>
                    <a:xfrm>
                      <a:off x="0" y="0"/>
                      <a:ext cx="5676900" cy="2452370"/>
                    </a:xfrm>
                    <a:prstGeom prst="rect">
                      <a:avLst/>
                    </a:prstGeom>
                  </pic:spPr>
                </pic:pic>
              </a:graphicData>
            </a:graphic>
          </wp:inline>
        </w:drawing>
      </w:r>
    </w:p>
    <w:p w14:paraId="74EB53E5" w14:textId="45CD571D" w:rsidR="00C31EB2" w:rsidRDefault="00C31EB2" w:rsidP="00C31EB2">
      <w:pPr>
        <w:pStyle w:val="BodyText"/>
        <w:spacing w:before="1"/>
        <w:rPr>
          <w:sz w:val="20"/>
        </w:rPr>
      </w:pPr>
    </w:p>
    <w:p w14:paraId="02FE6C09" w14:textId="77777777" w:rsidR="00C31EB2" w:rsidRDefault="00C31EB2" w:rsidP="00C31EB2">
      <w:pPr>
        <w:pStyle w:val="BodyText"/>
        <w:rPr>
          <w:sz w:val="20"/>
        </w:rPr>
        <w:sectPr w:rsidR="00C31EB2" w:rsidSect="00C31EB2">
          <w:pgSz w:w="12240" w:h="15840"/>
          <w:pgMar w:top="1620" w:right="1080" w:bottom="280" w:left="1080" w:header="720" w:footer="720" w:gutter="0"/>
          <w:cols w:space="720"/>
        </w:sectPr>
      </w:pPr>
    </w:p>
    <w:p w14:paraId="758341D9" w14:textId="55A9CF11" w:rsidR="00C31EB2" w:rsidRDefault="00690080" w:rsidP="00C31EB2">
      <w:pPr>
        <w:pStyle w:val="BodyText"/>
        <w:rPr>
          <w:sz w:val="20"/>
        </w:rPr>
      </w:pPr>
      <w:r>
        <w:rPr>
          <w:noProof/>
          <w:sz w:val="20"/>
        </w:rPr>
        <w:lastRenderedPageBreak/>
        <w:drawing>
          <wp:inline distT="0" distB="0" distL="0" distR="0" wp14:anchorId="6E799318" wp14:editId="490CEA57">
            <wp:extent cx="5505450" cy="2752725"/>
            <wp:effectExtent l="0" t="0" r="0" b="9525"/>
            <wp:docPr id="16662089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3535" name="Picture 1534113535"/>
                    <pic:cNvPicPr/>
                  </pic:nvPicPr>
                  <pic:blipFill>
                    <a:blip r:embed="rId30"/>
                    <a:stretch>
                      <a:fillRect/>
                    </a:stretch>
                  </pic:blipFill>
                  <pic:spPr>
                    <a:xfrm>
                      <a:off x="0" y="0"/>
                      <a:ext cx="5505450" cy="2752725"/>
                    </a:xfrm>
                    <a:prstGeom prst="rect">
                      <a:avLst/>
                    </a:prstGeom>
                  </pic:spPr>
                </pic:pic>
              </a:graphicData>
            </a:graphic>
          </wp:inline>
        </w:drawing>
      </w:r>
    </w:p>
    <w:p w14:paraId="478224F5" w14:textId="77777777" w:rsidR="00C31EB2" w:rsidRDefault="00C31EB2" w:rsidP="00C31EB2">
      <w:pPr>
        <w:pStyle w:val="BodyText"/>
        <w:rPr>
          <w:sz w:val="20"/>
        </w:rPr>
      </w:pPr>
    </w:p>
    <w:p w14:paraId="66D0B6F9" w14:textId="77777777" w:rsidR="00C31EB2" w:rsidRDefault="00C31EB2" w:rsidP="00C31EB2">
      <w:pPr>
        <w:pStyle w:val="BodyText"/>
        <w:rPr>
          <w:sz w:val="20"/>
        </w:rPr>
      </w:pPr>
    </w:p>
    <w:p w14:paraId="700864D7" w14:textId="77777777" w:rsidR="00C31EB2" w:rsidRDefault="00C31EB2" w:rsidP="00C31EB2">
      <w:pPr>
        <w:pStyle w:val="BodyText"/>
        <w:rPr>
          <w:sz w:val="20"/>
        </w:rPr>
      </w:pPr>
    </w:p>
    <w:p w14:paraId="0D118C03" w14:textId="77777777" w:rsidR="00C31EB2" w:rsidRDefault="00C31EB2" w:rsidP="00C31EB2">
      <w:pPr>
        <w:pStyle w:val="BodyText"/>
        <w:rPr>
          <w:sz w:val="20"/>
        </w:rPr>
      </w:pPr>
    </w:p>
    <w:p w14:paraId="753504F6" w14:textId="77777777" w:rsidR="00C31EB2" w:rsidRDefault="00C31EB2" w:rsidP="00C31EB2">
      <w:pPr>
        <w:pStyle w:val="BodyText"/>
        <w:rPr>
          <w:sz w:val="20"/>
        </w:rPr>
      </w:pPr>
    </w:p>
    <w:p w14:paraId="0E0C4236" w14:textId="77777777" w:rsidR="00C31EB2" w:rsidRDefault="00C31EB2" w:rsidP="00C31EB2">
      <w:pPr>
        <w:pStyle w:val="BodyText"/>
        <w:rPr>
          <w:sz w:val="20"/>
        </w:rPr>
      </w:pPr>
    </w:p>
    <w:p w14:paraId="0754DA60" w14:textId="77777777" w:rsidR="00C31EB2" w:rsidRDefault="00C31EB2" w:rsidP="00C31EB2">
      <w:pPr>
        <w:pStyle w:val="BodyText"/>
        <w:rPr>
          <w:sz w:val="20"/>
        </w:rPr>
      </w:pPr>
    </w:p>
    <w:p w14:paraId="5D4A56A9" w14:textId="77777777" w:rsidR="00C31EB2" w:rsidRDefault="00C31EB2" w:rsidP="00C31EB2">
      <w:pPr>
        <w:pStyle w:val="BodyText"/>
        <w:rPr>
          <w:sz w:val="20"/>
        </w:rPr>
      </w:pPr>
    </w:p>
    <w:p w14:paraId="07EB7DAB" w14:textId="77777777" w:rsidR="00C31EB2" w:rsidRDefault="00C31EB2" w:rsidP="00C31EB2">
      <w:pPr>
        <w:pStyle w:val="BodyText"/>
        <w:rPr>
          <w:sz w:val="20"/>
        </w:rPr>
      </w:pPr>
    </w:p>
    <w:p w14:paraId="7040CEA7" w14:textId="77777777" w:rsidR="00C31EB2" w:rsidRDefault="00C31EB2" w:rsidP="00C31EB2">
      <w:pPr>
        <w:pStyle w:val="BodyText"/>
        <w:rPr>
          <w:sz w:val="20"/>
        </w:rPr>
      </w:pPr>
    </w:p>
    <w:p w14:paraId="0144CC17" w14:textId="77777777" w:rsidR="00C31EB2" w:rsidRDefault="00C31EB2" w:rsidP="00C31EB2">
      <w:pPr>
        <w:pStyle w:val="BodyText"/>
        <w:rPr>
          <w:sz w:val="20"/>
        </w:rPr>
      </w:pPr>
    </w:p>
    <w:p w14:paraId="475645BA" w14:textId="77777777" w:rsidR="00C31EB2" w:rsidRDefault="00C31EB2" w:rsidP="00C31EB2">
      <w:pPr>
        <w:pStyle w:val="BodyText"/>
        <w:rPr>
          <w:sz w:val="20"/>
        </w:rPr>
      </w:pPr>
    </w:p>
    <w:p w14:paraId="53BDD353" w14:textId="77777777" w:rsidR="00C31EB2" w:rsidRDefault="00C31EB2" w:rsidP="00C31EB2">
      <w:pPr>
        <w:pStyle w:val="BodyText"/>
        <w:rPr>
          <w:sz w:val="20"/>
        </w:rPr>
      </w:pPr>
    </w:p>
    <w:p w14:paraId="34610BE4" w14:textId="77777777" w:rsidR="00C31EB2" w:rsidRDefault="00C31EB2" w:rsidP="00C31EB2">
      <w:pPr>
        <w:pStyle w:val="BodyText"/>
        <w:rPr>
          <w:sz w:val="20"/>
        </w:rPr>
      </w:pPr>
    </w:p>
    <w:p w14:paraId="0A120385" w14:textId="77777777" w:rsidR="00C31EB2" w:rsidRDefault="00C31EB2" w:rsidP="00C31EB2">
      <w:pPr>
        <w:pStyle w:val="BodyText"/>
        <w:spacing w:before="188"/>
        <w:rPr>
          <w:sz w:val="20"/>
        </w:rPr>
      </w:pPr>
    </w:p>
    <w:p w14:paraId="701DC90D" w14:textId="6493F7E7" w:rsidR="00C31EB2" w:rsidRDefault="00690080" w:rsidP="00C31EB2">
      <w:pPr>
        <w:ind w:left="607"/>
        <w:rPr>
          <w:sz w:val="20"/>
        </w:rPr>
      </w:pPr>
      <w:r>
        <w:rPr>
          <w:noProof/>
          <w:sz w:val="20"/>
        </w:rPr>
        <w:lastRenderedPageBreak/>
        <w:drawing>
          <wp:inline distT="0" distB="0" distL="0" distR="0" wp14:anchorId="1B9A3D2D" wp14:editId="102D5594">
            <wp:extent cx="6400800" cy="3529330"/>
            <wp:effectExtent l="0" t="0" r="0" b="0"/>
            <wp:docPr id="4075043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04352" name="Picture 407504352"/>
                    <pic:cNvPicPr/>
                  </pic:nvPicPr>
                  <pic:blipFill>
                    <a:blip r:embed="rId36"/>
                    <a:stretch>
                      <a:fillRect/>
                    </a:stretch>
                  </pic:blipFill>
                  <pic:spPr>
                    <a:xfrm>
                      <a:off x="0" y="0"/>
                      <a:ext cx="6400800" cy="3529330"/>
                    </a:xfrm>
                    <a:prstGeom prst="rect">
                      <a:avLst/>
                    </a:prstGeom>
                  </pic:spPr>
                </pic:pic>
              </a:graphicData>
            </a:graphic>
          </wp:inline>
        </w:drawing>
      </w:r>
    </w:p>
    <w:p w14:paraId="41B6D95B" w14:textId="77777777" w:rsidR="00C31EB2" w:rsidRDefault="00C31EB2" w:rsidP="00C31EB2">
      <w:pPr>
        <w:pStyle w:val="BodyText"/>
        <w:rPr>
          <w:sz w:val="20"/>
        </w:rPr>
      </w:pPr>
    </w:p>
    <w:p w14:paraId="1EBD459D" w14:textId="77777777" w:rsidR="00C31EB2" w:rsidRDefault="00C31EB2" w:rsidP="00C31EB2">
      <w:pPr>
        <w:pStyle w:val="BodyText"/>
        <w:rPr>
          <w:sz w:val="20"/>
        </w:rPr>
      </w:pPr>
    </w:p>
    <w:p w14:paraId="5E244B6F" w14:textId="3638BD5F" w:rsidR="00C31EB2" w:rsidRDefault="00C31EB2" w:rsidP="00C31EB2">
      <w:pPr>
        <w:pStyle w:val="BodyText"/>
        <w:spacing w:before="224"/>
        <w:rPr>
          <w:sz w:val="20"/>
        </w:rPr>
      </w:pPr>
    </w:p>
    <w:p w14:paraId="316ED264" w14:textId="67C319A1" w:rsidR="00C31EB2" w:rsidRDefault="00690080" w:rsidP="00C31EB2">
      <w:pPr>
        <w:pStyle w:val="BodyText"/>
        <w:rPr>
          <w:sz w:val="20"/>
        </w:rPr>
        <w:sectPr w:rsidR="00C31EB2" w:rsidSect="00C31EB2">
          <w:pgSz w:w="12240" w:h="15840"/>
          <w:pgMar w:top="1620" w:right="1080" w:bottom="280" w:left="1080" w:header="720" w:footer="720" w:gutter="0"/>
          <w:cols w:space="720"/>
        </w:sectPr>
      </w:pPr>
      <w:r>
        <w:rPr>
          <w:noProof/>
          <w:sz w:val="20"/>
        </w:rPr>
        <w:drawing>
          <wp:inline distT="0" distB="0" distL="0" distR="0" wp14:anchorId="42BB2668" wp14:editId="4C39BBED">
            <wp:extent cx="6400800" cy="3556000"/>
            <wp:effectExtent l="0" t="0" r="0" b="6350"/>
            <wp:docPr id="7125090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09058" name="Picture 712509058"/>
                    <pic:cNvPicPr/>
                  </pic:nvPicPr>
                  <pic:blipFill>
                    <a:blip r:embed="rId37"/>
                    <a:stretch>
                      <a:fillRect/>
                    </a:stretch>
                  </pic:blipFill>
                  <pic:spPr>
                    <a:xfrm>
                      <a:off x="0" y="0"/>
                      <a:ext cx="6400800" cy="3556000"/>
                    </a:xfrm>
                    <a:prstGeom prst="rect">
                      <a:avLst/>
                    </a:prstGeom>
                  </pic:spPr>
                </pic:pic>
              </a:graphicData>
            </a:graphic>
          </wp:inline>
        </w:drawing>
      </w:r>
    </w:p>
    <w:p w14:paraId="038A23D8" w14:textId="79DF679C" w:rsidR="00C31EB2" w:rsidRDefault="00690080" w:rsidP="00C31EB2">
      <w:pPr>
        <w:pStyle w:val="BodyText"/>
        <w:rPr>
          <w:sz w:val="20"/>
        </w:rPr>
      </w:pPr>
      <w:r>
        <w:rPr>
          <w:noProof/>
          <w:sz w:val="20"/>
        </w:rPr>
        <w:lastRenderedPageBreak/>
        <w:drawing>
          <wp:inline distT="0" distB="0" distL="0" distR="0" wp14:anchorId="0A96C1FD" wp14:editId="1EF3461A">
            <wp:extent cx="6400800" cy="3315970"/>
            <wp:effectExtent l="0" t="0" r="0" b="0"/>
            <wp:docPr id="11272959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5989" name="Picture 1127295989"/>
                    <pic:cNvPicPr/>
                  </pic:nvPicPr>
                  <pic:blipFill>
                    <a:blip r:embed="rId38"/>
                    <a:stretch>
                      <a:fillRect/>
                    </a:stretch>
                  </pic:blipFill>
                  <pic:spPr>
                    <a:xfrm>
                      <a:off x="0" y="0"/>
                      <a:ext cx="6400800" cy="3315970"/>
                    </a:xfrm>
                    <a:prstGeom prst="rect">
                      <a:avLst/>
                    </a:prstGeom>
                  </pic:spPr>
                </pic:pic>
              </a:graphicData>
            </a:graphic>
          </wp:inline>
        </w:drawing>
      </w:r>
    </w:p>
    <w:p w14:paraId="658DBCF4" w14:textId="77777777" w:rsidR="00C31EB2" w:rsidRDefault="00C31EB2" w:rsidP="00C31EB2">
      <w:pPr>
        <w:pStyle w:val="BodyText"/>
        <w:rPr>
          <w:sz w:val="20"/>
        </w:rPr>
      </w:pPr>
    </w:p>
    <w:p w14:paraId="0996D248" w14:textId="77777777" w:rsidR="00C31EB2" w:rsidRDefault="00C31EB2" w:rsidP="00C31EB2">
      <w:pPr>
        <w:pStyle w:val="BodyText"/>
        <w:rPr>
          <w:sz w:val="20"/>
        </w:rPr>
      </w:pPr>
    </w:p>
    <w:p w14:paraId="7A0DCE5F" w14:textId="77777777" w:rsidR="00C31EB2" w:rsidRDefault="00C31EB2" w:rsidP="00C31EB2">
      <w:pPr>
        <w:pStyle w:val="BodyText"/>
        <w:rPr>
          <w:sz w:val="20"/>
        </w:rPr>
      </w:pPr>
    </w:p>
    <w:p w14:paraId="7EB317E1" w14:textId="77777777" w:rsidR="00C31EB2" w:rsidRDefault="00C31EB2" w:rsidP="00C31EB2">
      <w:pPr>
        <w:pStyle w:val="BodyText"/>
        <w:rPr>
          <w:sz w:val="20"/>
        </w:rPr>
      </w:pPr>
    </w:p>
    <w:p w14:paraId="37A81F3B" w14:textId="77777777" w:rsidR="00C31EB2" w:rsidRDefault="00C31EB2" w:rsidP="00C31EB2">
      <w:pPr>
        <w:pStyle w:val="BodyText"/>
        <w:rPr>
          <w:sz w:val="20"/>
        </w:rPr>
      </w:pPr>
    </w:p>
    <w:p w14:paraId="47C2E417" w14:textId="77777777" w:rsidR="00C31EB2" w:rsidRDefault="00C31EB2" w:rsidP="00C31EB2">
      <w:pPr>
        <w:pStyle w:val="BodyText"/>
        <w:rPr>
          <w:sz w:val="20"/>
        </w:rPr>
      </w:pPr>
    </w:p>
    <w:p w14:paraId="1AB50F0A" w14:textId="77777777" w:rsidR="00C31EB2" w:rsidRDefault="00C31EB2" w:rsidP="00C31EB2">
      <w:pPr>
        <w:pStyle w:val="BodyText"/>
        <w:rPr>
          <w:sz w:val="20"/>
        </w:rPr>
      </w:pPr>
    </w:p>
    <w:p w14:paraId="2F0EAD74" w14:textId="77777777" w:rsidR="00C31EB2" w:rsidRDefault="00C31EB2" w:rsidP="00C31EB2">
      <w:pPr>
        <w:pStyle w:val="BodyText"/>
        <w:rPr>
          <w:sz w:val="20"/>
        </w:rPr>
      </w:pPr>
    </w:p>
    <w:p w14:paraId="6121052B" w14:textId="77777777" w:rsidR="00C31EB2" w:rsidRDefault="00C31EB2" w:rsidP="00C31EB2">
      <w:pPr>
        <w:pStyle w:val="BodyText"/>
        <w:rPr>
          <w:sz w:val="20"/>
        </w:rPr>
      </w:pPr>
    </w:p>
    <w:p w14:paraId="4AD02E25" w14:textId="77777777" w:rsidR="00C31EB2" w:rsidRDefault="00C31EB2" w:rsidP="00C31EB2">
      <w:pPr>
        <w:pStyle w:val="BodyText"/>
        <w:rPr>
          <w:sz w:val="20"/>
        </w:rPr>
      </w:pPr>
    </w:p>
    <w:p w14:paraId="2F870E05" w14:textId="77777777" w:rsidR="00C31EB2" w:rsidRDefault="00C31EB2" w:rsidP="00C31EB2">
      <w:pPr>
        <w:pStyle w:val="BodyText"/>
        <w:rPr>
          <w:sz w:val="20"/>
        </w:rPr>
      </w:pPr>
    </w:p>
    <w:p w14:paraId="6B31A1B7" w14:textId="77777777" w:rsidR="00C31EB2" w:rsidRDefault="00C31EB2" w:rsidP="00C31EB2">
      <w:pPr>
        <w:pStyle w:val="BodyText"/>
        <w:rPr>
          <w:sz w:val="20"/>
        </w:rPr>
      </w:pPr>
    </w:p>
    <w:p w14:paraId="6A15E9C1" w14:textId="77777777" w:rsidR="00C31EB2" w:rsidRDefault="00C31EB2" w:rsidP="00C31EB2">
      <w:pPr>
        <w:pStyle w:val="BodyText"/>
        <w:rPr>
          <w:sz w:val="20"/>
        </w:rPr>
      </w:pPr>
    </w:p>
    <w:p w14:paraId="65B5901D" w14:textId="77777777" w:rsidR="00C31EB2" w:rsidRDefault="00C31EB2" w:rsidP="00C31EB2">
      <w:pPr>
        <w:pStyle w:val="BodyText"/>
        <w:rPr>
          <w:sz w:val="20"/>
        </w:rPr>
      </w:pPr>
    </w:p>
    <w:p w14:paraId="0166A42C" w14:textId="77777777" w:rsidR="00C31EB2" w:rsidRDefault="00C31EB2" w:rsidP="00C31EB2">
      <w:pPr>
        <w:pStyle w:val="BodyText"/>
        <w:rPr>
          <w:sz w:val="20"/>
        </w:rPr>
      </w:pPr>
    </w:p>
    <w:p w14:paraId="59B4D438" w14:textId="77777777" w:rsidR="00C31EB2" w:rsidRDefault="00C31EB2" w:rsidP="00C31EB2">
      <w:pPr>
        <w:pStyle w:val="BodyText"/>
        <w:spacing w:before="187"/>
        <w:rPr>
          <w:sz w:val="20"/>
        </w:rPr>
      </w:pPr>
    </w:p>
    <w:p w14:paraId="093E56F1" w14:textId="5DEB54F4" w:rsidR="00C31EB2" w:rsidRDefault="00C31EB2" w:rsidP="00C31EB2">
      <w:pPr>
        <w:ind w:left="367"/>
        <w:rPr>
          <w:sz w:val="20"/>
        </w:rPr>
      </w:pPr>
    </w:p>
    <w:p w14:paraId="379A1E63" w14:textId="77777777" w:rsidR="00C31EB2" w:rsidRDefault="00C31EB2" w:rsidP="00C31EB2">
      <w:pPr>
        <w:pStyle w:val="BodyText"/>
        <w:spacing w:before="411"/>
        <w:rPr>
          <w:sz w:val="36"/>
        </w:rPr>
      </w:pPr>
    </w:p>
    <w:p w14:paraId="2E8C96B4" w14:textId="77777777" w:rsidR="00C31EB2" w:rsidRDefault="00C31EB2" w:rsidP="00C31EB2">
      <w:pPr>
        <w:pStyle w:val="Heading1"/>
      </w:pPr>
      <w:r>
        <w:lastRenderedPageBreak/>
        <w:t xml:space="preserve">PHASE </w:t>
      </w:r>
      <w:proofErr w:type="gramStart"/>
      <w:r>
        <w:t>9 :</w:t>
      </w:r>
      <w:proofErr w:type="gramEnd"/>
      <w:r>
        <w:t xml:space="preserve"> Add Reports to </w:t>
      </w:r>
      <w:r>
        <w:rPr>
          <w:spacing w:val="-2"/>
        </w:rPr>
        <w:t>Dashboard</w:t>
      </w:r>
    </w:p>
    <w:p w14:paraId="627E4FF4" w14:textId="77777777" w:rsidR="00C31EB2" w:rsidRDefault="00C31EB2" w:rsidP="00C31EB2">
      <w:pPr>
        <w:pStyle w:val="BodyText"/>
        <w:spacing w:before="8"/>
        <w:rPr>
          <w:b/>
          <w:sz w:val="36"/>
        </w:rPr>
      </w:pPr>
    </w:p>
    <w:p w14:paraId="22CE384E" w14:textId="77777777" w:rsidR="00C31EB2" w:rsidRDefault="00C31EB2" w:rsidP="00C31EB2">
      <w:pPr>
        <w:pStyle w:val="Heading2"/>
        <w:spacing w:before="1"/>
      </w:pPr>
      <w:r>
        <w:t>Create</w:t>
      </w:r>
      <w:r>
        <w:rPr>
          <w:spacing w:val="-6"/>
        </w:rPr>
        <w:t xml:space="preserve"> </w:t>
      </w:r>
      <w:r>
        <w:rPr>
          <w:spacing w:val="-2"/>
        </w:rPr>
        <w:t>Dashboard</w:t>
      </w:r>
    </w:p>
    <w:p w14:paraId="5C52DB0E" w14:textId="77777777" w:rsidR="00C31EB2" w:rsidRDefault="00C31EB2" w:rsidP="00C31EB2">
      <w:pPr>
        <w:pStyle w:val="Heading4"/>
        <w:spacing w:before="331"/>
      </w:pPr>
      <w:proofErr w:type="gramStart"/>
      <w:r>
        <w:t>Navigation</w:t>
      </w:r>
      <w:r>
        <w:rPr>
          <w:spacing w:val="-10"/>
        </w:rPr>
        <w:t xml:space="preserve"> :</w:t>
      </w:r>
      <w:proofErr w:type="gramEnd"/>
    </w:p>
    <w:p w14:paraId="71AA964E" w14:textId="77777777" w:rsidR="00C31EB2" w:rsidRDefault="00C31EB2" w:rsidP="00C31EB2">
      <w:pPr>
        <w:pStyle w:val="ListParagraph"/>
        <w:widowControl w:val="0"/>
        <w:numPr>
          <w:ilvl w:val="1"/>
          <w:numId w:val="11"/>
        </w:numPr>
        <w:tabs>
          <w:tab w:val="left" w:pos="1079"/>
        </w:tabs>
        <w:autoSpaceDE w:val="0"/>
        <w:autoSpaceDN w:val="0"/>
        <w:spacing w:before="109" w:after="0" w:line="240" w:lineRule="auto"/>
        <w:ind w:left="1079" w:hanging="359"/>
        <w:contextualSpacing w:val="0"/>
        <w:rPr>
          <w:rFonts w:ascii="Tahoma" w:hAnsi="Tahoma"/>
          <w:sz w:val="26"/>
        </w:rPr>
      </w:pPr>
      <w:r>
        <w:rPr>
          <w:sz w:val="26"/>
        </w:rPr>
        <w:t>Open</w:t>
      </w:r>
      <w:r>
        <w:rPr>
          <w:spacing w:val="-6"/>
          <w:sz w:val="26"/>
        </w:rPr>
        <w:t xml:space="preserve"> </w:t>
      </w:r>
      <w:r>
        <w:rPr>
          <w:sz w:val="26"/>
        </w:rPr>
        <w:t>All</w:t>
      </w:r>
      <w:r>
        <w:rPr>
          <w:spacing w:val="-4"/>
          <w:sz w:val="26"/>
        </w:rPr>
        <w:t xml:space="preserve"> </w:t>
      </w:r>
      <w:r>
        <w:rPr>
          <w:sz w:val="26"/>
        </w:rPr>
        <w:t>menus</w:t>
      </w:r>
      <w:r>
        <w:rPr>
          <w:spacing w:val="-3"/>
          <w:sz w:val="26"/>
        </w:rPr>
        <w:t xml:space="preserve"> </w:t>
      </w:r>
      <w:r>
        <w:rPr>
          <w:sz w:val="26"/>
        </w:rPr>
        <w:t>→</w:t>
      </w:r>
      <w:r>
        <w:rPr>
          <w:spacing w:val="-4"/>
          <w:sz w:val="26"/>
        </w:rPr>
        <w:t xml:space="preserve"> </w:t>
      </w:r>
      <w:r>
        <w:rPr>
          <w:sz w:val="26"/>
        </w:rPr>
        <w:t>Search</w:t>
      </w:r>
      <w:r>
        <w:rPr>
          <w:spacing w:val="-4"/>
          <w:sz w:val="26"/>
        </w:rPr>
        <w:t xml:space="preserve"> </w:t>
      </w:r>
      <w:r>
        <w:rPr>
          <w:sz w:val="26"/>
        </w:rPr>
        <w:t>for</w:t>
      </w:r>
      <w:r>
        <w:rPr>
          <w:spacing w:val="-3"/>
          <w:sz w:val="26"/>
        </w:rPr>
        <w:t xml:space="preserve"> </w:t>
      </w:r>
      <w:r>
        <w:rPr>
          <w:spacing w:val="-2"/>
          <w:sz w:val="26"/>
        </w:rPr>
        <w:t>Dashboards.</w:t>
      </w:r>
    </w:p>
    <w:p w14:paraId="38550F98"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Under</w:t>
      </w:r>
      <w:r>
        <w:rPr>
          <w:spacing w:val="-7"/>
          <w:sz w:val="26"/>
        </w:rPr>
        <w:t xml:space="preserve"> </w:t>
      </w:r>
      <w:r>
        <w:rPr>
          <w:sz w:val="26"/>
        </w:rPr>
        <w:t>Self</w:t>
      </w:r>
      <w:r>
        <w:rPr>
          <w:spacing w:val="-4"/>
          <w:sz w:val="26"/>
        </w:rPr>
        <w:t xml:space="preserve"> </w:t>
      </w:r>
      <w:r>
        <w:rPr>
          <w:sz w:val="26"/>
        </w:rPr>
        <w:t>Service</w:t>
      </w:r>
      <w:r>
        <w:rPr>
          <w:spacing w:val="-5"/>
          <w:sz w:val="26"/>
        </w:rPr>
        <w:t xml:space="preserve"> </w:t>
      </w:r>
      <w:r>
        <w:rPr>
          <w:sz w:val="26"/>
        </w:rPr>
        <w:t>→</w:t>
      </w:r>
      <w:r>
        <w:rPr>
          <w:spacing w:val="-4"/>
          <w:sz w:val="26"/>
        </w:rPr>
        <w:t xml:space="preserve"> </w:t>
      </w:r>
      <w:r>
        <w:rPr>
          <w:sz w:val="26"/>
        </w:rPr>
        <w:t>Click</w:t>
      </w:r>
      <w:r>
        <w:rPr>
          <w:spacing w:val="-4"/>
          <w:sz w:val="26"/>
        </w:rPr>
        <w:t xml:space="preserve"> </w:t>
      </w:r>
      <w:r>
        <w:rPr>
          <w:spacing w:val="-2"/>
          <w:sz w:val="26"/>
        </w:rPr>
        <w:t>Dashboards.</w:t>
      </w:r>
    </w:p>
    <w:p w14:paraId="32440B5E" w14:textId="77777777" w:rsidR="00C31EB2" w:rsidRDefault="00C31EB2" w:rsidP="00C31EB2">
      <w:pPr>
        <w:pStyle w:val="ListParagraph"/>
        <w:widowControl w:val="0"/>
        <w:numPr>
          <w:ilvl w:val="1"/>
          <w:numId w:val="11"/>
        </w:numPr>
        <w:tabs>
          <w:tab w:val="left" w:pos="1079"/>
        </w:tabs>
        <w:autoSpaceDE w:val="0"/>
        <w:autoSpaceDN w:val="0"/>
        <w:spacing w:before="28" w:after="0" w:line="240" w:lineRule="auto"/>
        <w:ind w:left="1079" w:hanging="359"/>
        <w:contextualSpacing w:val="0"/>
        <w:rPr>
          <w:rFonts w:ascii="Tahoma" w:hAnsi="Tahoma"/>
          <w:sz w:val="26"/>
        </w:rPr>
      </w:pPr>
      <w:r>
        <w:rPr>
          <w:sz w:val="26"/>
        </w:rPr>
        <w:t>On</w:t>
      </w:r>
      <w:r>
        <w:rPr>
          <w:spacing w:val="-7"/>
          <w:sz w:val="26"/>
        </w:rPr>
        <w:t xml:space="preserve"> </w:t>
      </w:r>
      <w:r>
        <w:rPr>
          <w:sz w:val="26"/>
        </w:rPr>
        <w:t>the</w:t>
      </w:r>
      <w:r>
        <w:rPr>
          <w:spacing w:val="-5"/>
          <w:sz w:val="26"/>
        </w:rPr>
        <w:t xml:space="preserve"> </w:t>
      </w:r>
      <w:r>
        <w:rPr>
          <w:sz w:val="26"/>
        </w:rPr>
        <w:t>top</w:t>
      </w:r>
      <w:r>
        <w:rPr>
          <w:spacing w:val="-4"/>
          <w:sz w:val="26"/>
        </w:rPr>
        <w:t xml:space="preserve"> </w:t>
      </w:r>
      <w:r>
        <w:rPr>
          <w:sz w:val="26"/>
        </w:rPr>
        <w:t>right</w:t>
      </w:r>
      <w:r>
        <w:rPr>
          <w:spacing w:val="-5"/>
          <w:sz w:val="26"/>
        </w:rPr>
        <w:t xml:space="preserve"> </w:t>
      </w:r>
      <w:r>
        <w:rPr>
          <w:sz w:val="26"/>
        </w:rPr>
        <w:t>corner</w:t>
      </w:r>
      <w:r>
        <w:rPr>
          <w:spacing w:val="-5"/>
          <w:sz w:val="26"/>
        </w:rPr>
        <w:t xml:space="preserve"> </w:t>
      </w:r>
      <w:r>
        <w:rPr>
          <w:sz w:val="26"/>
        </w:rPr>
        <w:t>Click</w:t>
      </w:r>
      <w:r>
        <w:rPr>
          <w:spacing w:val="-4"/>
          <w:sz w:val="26"/>
        </w:rPr>
        <w:t xml:space="preserve"> </w:t>
      </w:r>
      <w:r>
        <w:rPr>
          <w:sz w:val="26"/>
        </w:rPr>
        <w:t>Create</w:t>
      </w:r>
      <w:r>
        <w:rPr>
          <w:spacing w:val="-5"/>
          <w:sz w:val="26"/>
        </w:rPr>
        <w:t xml:space="preserve"> </w:t>
      </w:r>
      <w:r>
        <w:rPr>
          <w:sz w:val="26"/>
        </w:rPr>
        <w:t>Dashboards</w:t>
      </w:r>
      <w:r>
        <w:rPr>
          <w:spacing w:val="-5"/>
          <w:sz w:val="26"/>
        </w:rPr>
        <w:t xml:space="preserve"> </w:t>
      </w:r>
      <w:r>
        <w:rPr>
          <w:sz w:val="26"/>
        </w:rPr>
        <w:t>or</w:t>
      </w:r>
      <w:r>
        <w:rPr>
          <w:spacing w:val="-4"/>
          <w:sz w:val="26"/>
        </w:rPr>
        <w:t xml:space="preserve"> </w:t>
      </w:r>
      <w:r>
        <w:rPr>
          <w:spacing w:val="-10"/>
          <w:sz w:val="26"/>
        </w:rPr>
        <w:t>/</w:t>
      </w:r>
    </w:p>
    <w:p w14:paraId="7774E41F" w14:textId="77777777" w:rsidR="00C31EB2" w:rsidRDefault="00C31EB2" w:rsidP="00C31EB2">
      <w:pPr>
        <w:pStyle w:val="ListParagraph"/>
        <w:widowControl w:val="0"/>
        <w:numPr>
          <w:ilvl w:val="1"/>
          <w:numId w:val="11"/>
        </w:numPr>
        <w:tabs>
          <w:tab w:val="left" w:pos="1080"/>
        </w:tabs>
        <w:autoSpaceDE w:val="0"/>
        <w:autoSpaceDN w:val="0"/>
        <w:spacing w:before="29" w:after="0" w:line="273" w:lineRule="auto"/>
        <w:ind w:right="3654"/>
        <w:contextualSpacing w:val="0"/>
        <w:rPr>
          <w:rFonts w:ascii="Tahoma" w:hAnsi="Tahoma"/>
          <w:sz w:val="26"/>
        </w:rPr>
      </w:pPr>
      <w:r>
        <w:rPr>
          <w:sz w:val="26"/>
        </w:rPr>
        <w:t>You</w:t>
      </w:r>
      <w:r>
        <w:rPr>
          <w:spacing w:val="-9"/>
          <w:sz w:val="26"/>
        </w:rPr>
        <w:t xml:space="preserve"> </w:t>
      </w:r>
      <w:r>
        <w:rPr>
          <w:sz w:val="26"/>
        </w:rPr>
        <w:t>can</w:t>
      </w:r>
      <w:r>
        <w:rPr>
          <w:spacing w:val="-9"/>
          <w:sz w:val="26"/>
        </w:rPr>
        <w:t xml:space="preserve"> </w:t>
      </w:r>
      <w:r>
        <w:rPr>
          <w:sz w:val="26"/>
        </w:rPr>
        <w:t>create</w:t>
      </w:r>
      <w:r>
        <w:rPr>
          <w:spacing w:val="-9"/>
          <w:sz w:val="26"/>
        </w:rPr>
        <w:t xml:space="preserve"> </w:t>
      </w:r>
      <w:r>
        <w:rPr>
          <w:sz w:val="26"/>
        </w:rPr>
        <w:t>Directly</w:t>
      </w:r>
      <w:r>
        <w:rPr>
          <w:spacing w:val="-9"/>
          <w:sz w:val="26"/>
        </w:rPr>
        <w:t xml:space="preserve"> </w:t>
      </w:r>
      <w:r>
        <w:rPr>
          <w:sz w:val="26"/>
        </w:rPr>
        <w:t>by</w:t>
      </w:r>
      <w:r>
        <w:rPr>
          <w:spacing w:val="-9"/>
          <w:sz w:val="26"/>
        </w:rPr>
        <w:t xml:space="preserve"> </w:t>
      </w:r>
      <w:r>
        <w:rPr>
          <w:sz w:val="26"/>
        </w:rPr>
        <w:t>using</w:t>
      </w:r>
      <w:r>
        <w:rPr>
          <w:spacing w:val="-9"/>
          <w:sz w:val="26"/>
        </w:rPr>
        <w:t xml:space="preserve"> </w:t>
      </w:r>
      <w:r>
        <w:rPr>
          <w:sz w:val="26"/>
        </w:rPr>
        <w:t>the</w:t>
      </w:r>
      <w:r>
        <w:rPr>
          <w:spacing w:val="-9"/>
          <w:sz w:val="26"/>
        </w:rPr>
        <w:t xml:space="preserve"> </w:t>
      </w:r>
      <w:r>
        <w:rPr>
          <w:sz w:val="26"/>
        </w:rPr>
        <w:t>backend</w:t>
      </w:r>
      <w:r>
        <w:rPr>
          <w:spacing w:val="-9"/>
          <w:sz w:val="26"/>
        </w:rPr>
        <w:t xml:space="preserve"> </w:t>
      </w:r>
      <w:r>
        <w:rPr>
          <w:sz w:val="26"/>
        </w:rPr>
        <w:t xml:space="preserve">name </w:t>
      </w:r>
      <w:proofErr w:type="gramStart"/>
      <w:r>
        <w:rPr>
          <w:sz w:val="26"/>
        </w:rPr>
        <w:t>[ PA</w:t>
      </w:r>
      <w:proofErr w:type="gramEnd"/>
      <w:r>
        <w:rPr>
          <w:sz w:val="26"/>
        </w:rPr>
        <w:t>_</w:t>
      </w:r>
      <w:proofErr w:type="gramStart"/>
      <w:r>
        <w:rPr>
          <w:sz w:val="26"/>
        </w:rPr>
        <w:t>DASHBOARDS.FORM ]</w:t>
      </w:r>
      <w:proofErr w:type="gramEnd"/>
      <w:r>
        <w:rPr>
          <w:sz w:val="26"/>
        </w:rPr>
        <w:t>.</w:t>
      </w:r>
    </w:p>
    <w:p w14:paraId="5A606455" w14:textId="77777777" w:rsidR="00C31EB2" w:rsidRDefault="00C31EB2" w:rsidP="00C31EB2">
      <w:pPr>
        <w:pStyle w:val="ListParagraph"/>
        <w:widowControl w:val="0"/>
        <w:numPr>
          <w:ilvl w:val="1"/>
          <w:numId w:val="11"/>
        </w:numPr>
        <w:tabs>
          <w:tab w:val="left" w:pos="1079"/>
        </w:tabs>
        <w:autoSpaceDE w:val="0"/>
        <w:autoSpaceDN w:val="0"/>
        <w:spacing w:after="0" w:line="304" w:lineRule="exact"/>
        <w:ind w:left="1079" w:hanging="359"/>
        <w:contextualSpacing w:val="0"/>
        <w:rPr>
          <w:rFonts w:ascii="Tahoma" w:hAnsi="Tahoma"/>
          <w:sz w:val="26"/>
        </w:rPr>
      </w:pPr>
      <w:r>
        <w:rPr>
          <w:sz w:val="26"/>
        </w:rPr>
        <w:t>Then</w:t>
      </w:r>
      <w:r>
        <w:rPr>
          <w:spacing w:val="-6"/>
          <w:sz w:val="26"/>
        </w:rPr>
        <w:t xml:space="preserve"> </w:t>
      </w:r>
      <w:r>
        <w:rPr>
          <w:sz w:val="26"/>
        </w:rPr>
        <w:t>Click</w:t>
      </w:r>
      <w:r>
        <w:rPr>
          <w:spacing w:val="-4"/>
          <w:sz w:val="26"/>
        </w:rPr>
        <w:t xml:space="preserve"> </w:t>
      </w:r>
      <w:r>
        <w:rPr>
          <w:sz w:val="26"/>
        </w:rPr>
        <w:t>New</w:t>
      </w:r>
      <w:r>
        <w:rPr>
          <w:spacing w:val="-4"/>
          <w:sz w:val="26"/>
        </w:rPr>
        <w:t xml:space="preserve"> </w:t>
      </w:r>
      <w:r>
        <w:rPr>
          <w:sz w:val="26"/>
        </w:rPr>
        <w:t>to</w:t>
      </w:r>
      <w:r>
        <w:rPr>
          <w:spacing w:val="-4"/>
          <w:sz w:val="26"/>
        </w:rPr>
        <w:t xml:space="preserve"> </w:t>
      </w:r>
      <w:r>
        <w:rPr>
          <w:sz w:val="26"/>
        </w:rPr>
        <w:t>Create</w:t>
      </w:r>
      <w:r>
        <w:rPr>
          <w:spacing w:val="-4"/>
          <w:sz w:val="26"/>
        </w:rPr>
        <w:t xml:space="preserve"> </w:t>
      </w:r>
      <w:r>
        <w:rPr>
          <w:sz w:val="26"/>
        </w:rPr>
        <w:t>new</w:t>
      </w:r>
      <w:r>
        <w:rPr>
          <w:spacing w:val="-3"/>
          <w:sz w:val="26"/>
        </w:rPr>
        <w:t xml:space="preserve"> </w:t>
      </w:r>
      <w:r>
        <w:rPr>
          <w:spacing w:val="-2"/>
          <w:sz w:val="26"/>
        </w:rPr>
        <w:t>Dashboards.</w:t>
      </w:r>
    </w:p>
    <w:p w14:paraId="3EF60073" w14:textId="77777777" w:rsidR="00C31EB2" w:rsidRDefault="00C31EB2" w:rsidP="00C31EB2">
      <w:pPr>
        <w:pStyle w:val="ListParagraph"/>
        <w:spacing w:line="304" w:lineRule="exact"/>
        <w:rPr>
          <w:rFonts w:ascii="Tahoma" w:hAnsi="Tahoma"/>
          <w:sz w:val="26"/>
        </w:rPr>
        <w:sectPr w:rsidR="00C31EB2" w:rsidSect="00C31EB2">
          <w:pgSz w:w="12240" w:h="15840"/>
          <w:pgMar w:top="1640" w:right="1080" w:bottom="280" w:left="1080" w:header="720" w:footer="720" w:gutter="0"/>
          <w:cols w:space="720"/>
        </w:sectPr>
      </w:pPr>
    </w:p>
    <w:p w14:paraId="7E7C0102" w14:textId="77777777" w:rsidR="00C31EB2" w:rsidRDefault="00C31EB2" w:rsidP="00C31EB2">
      <w:pPr>
        <w:pStyle w:val="ListParagraph"/>
        <w:widowControl w:val="0"/>
        <w:numPr>
          <w:ilvl w:val="1"/>
          <w:numId w:val="11"/>
        </w:numPr>
        <w:tabs>
          <w:tab w:val="left" w:pos="1080"/>
        </w:tabs>
        <w:autoSpaceDE w:val="0"/>
        <w:autoSpaceDN w:val="0"/>
        <w:spacing w:before="63" w:after="0" w:line="273" w:lineRule="auto"/>
        <w:ind w:right="775"/>
        <w:contextualSpacing w:val="0"/>
        <w:rPr>
          <w:rFonts w:ascii="Tahoma" w:hAnsi="Tahoma"/>
          <w:sz w:val="26"/>
        </w:rPr>
      </w:pPr>
      <w:r>
        <w:rPr>
          <w:sz w:val="26"/>
        </w:rPr>
        <w:lastRenderedPageBreak/>
        <w:t>Only</w:t>
      </w:r>
      <w:r>
        <w:rPr>
          <w:spacing w:val="-4"/>
          <w:sz w:val="26"/>
        </w:rPr>
        <w:t xml:space="preserve"> </w:t>
      </w:r>
      <w:r>
        <w:rPr>
          <w:sz w:val="26"/>
        </w:rPr>
        <w:t>the</w:t>
      </w:r>
      <w:r>
        <w:rPr>
          <w:spacing w:val="-4"/>
          <w:sz w:val="26"/>
        </w:rPr>
        <w:t xml:space="preserve"> </w:t>
      </w:r>
      <w:r>
        <w:rPr>
          <w:sz w:val="26"/>
        </w:rPr>
        <w:t>backend</w:t>
      </w:r>
      <w:r>
        <w:rPr>
          <w:spacing w:val="-4"/>
          <w:sz w:val="26"/>
        </w:rPr>
        <w:t xml:space="preserve"> </w:t>
      </w:r>
      <w:r>
        <w:rPr>
          <w:sz w:val="26"/>
        </w:rPr>
        <w:t>name</w:t>
      </w:r>
      <w:r>
        <w:rPr>
          <w:spacing w:val="-4"/>
          <w:sz w:val="26"/>
        </w:rPr>
        <w:t xml:space="preserve"> </w:t>
      </w:r>
      <w:r>
        <w:rPr>
          <w:sz w:val="26"/>
        </w:rPr>
        <w:t>will</w:t>
      </w:r>
      <w:r>
        <w:rPr>
          <w:spacing w:val="-4"/>
          <w:sz w:val="26"/>
        </w:rPr>
        <w:t xml:space="preserve"> </w:t>
      </w:r>
      <w:r>
        <w:rPr>
          <w:sz w:val="26"/>
        </w:rPr>
        <w:t>open</w:t>
      </w:r>
      <w:r>
        <w:rPr>
          <w:spacing w:val="-4"/>
          <w:sz w:val="26"/>
        </w:rPr>
        <w:t xml:space="preserve"> </w:t>
      </w:r>
      <w:r>
        <w:rPr>
          <w:sz w:val="26"/>
        </w:rPr>
        <w:t>the</w:t>
      </w:r>
      <w:r>
        <w:rPr>
          <w:spacing w:val="-4"/>
          <w:sz w:val="26"/>
        </w:rPr>
        <w:t xml:space="preserve"> </w:t>
      </w:r>
      <w:r>
        <w:rPr>
          <w:sz w:val="26"/>
        </w:rPr>
        <w:t>form</w:t>
      </w:r>
      <w:r>
        <w:rPr>
          <w:spacing w:val="-4"/>
          <w:sz w:val="26"/>
        </w:rPr>
        <w:t xml:space="preserve"> </w:t>
      </w:r>
      <w:r>
        <w:rPr>
          <w:sz w:val="26"/>
        </w:rPr>
        <w:t>if</w:t>
      </w:r>
      <w:r>
        <w:rPr>
          <w:spacing w:val="-4"/>
          <w:sz w:val="26"/>
        </w:rPr>
        <w:t xml:space="preserve"> </w:t>
      </w:r>
      <w:r>
        <w:rPr>
          <w:sz w:val="26"/>
        </w:rPr>
        <w:t>the</w:t>
      </w:r>
      <w:r>
        <w:rPr>
          <w:spacing w:val="-4"/>
          <w:sz w:val="26"/>
        </w:rPr>
        <w:t xml:space="preserve"> </w:t>
      </w:r>
      <w:r>
        <w:rPr>
          <w:b/>
          <w:sz w:val="26"/>
        </w:rPr>
        <w:t>ACL</w:t>
      </w:r>
      <w:r>
        <w:rPr>
          <w:b/>
          <w:spacing w:val="-4"/>
          <w:sz w:val="26"/>
        </w:rPr>
        <w:t xml:space="preserve"> </w:t>
      </w:r>
      <w:r>
        <w:rPr>
          <w:sz w:val="26"/>
        </w:rPr>
        <w:t>has</w:t>
      </w:r>
      <w:r>
        <w:rPr>
          <w:spacing w:val="-4"/>
          <w:sz w:val="26"/>
        </w:rPr>
        <w:t xml:space="preserve"> </w:t>
      </w:r>
      <w:proofErr w:type="gramStart"/>
      <w:r>
        <w:rPr>
          <w:sz w:val="26"/>
        </w:rPr>
        <w:t>the</w:t>
      </w:r>
      <w:r>
        <w:rPr>
          <w:spacing w:val="-4"/>
          <w:sz w:val="26"/>
        </w:rPr>
        <w:t xml:space="preserve"> </w:t>
      </w:r>
      <w:proofErr w:type="spellStart"/>
      <w:r>
        <w:rPr>
          <w:b/>
          <w:sz w:val="26"/>
        </w:rPr>
        <w:t>pa</w:t>
      </w:r>
      <w:proofErr w:type="gramEnd"/>
      <w:r>
        <w:rPr>
          <w:b/>
          <w:sz w:val="26"/>
        </w:rPr>
        <w:t>_dashboards</w:t>
      </w:r>
      <w:proofErr w:type="spellEnd"/>
      <w:r>
        <w:rPr>
          <w:b/>
          <w:sz w:val="26"/>
        </w:rPr>
        <w:t xml:space="preserve"> </w:t>
      </w:r>
      <w:r>
        <w:rPr>
          <w:sz w:val="26"/>
        </w:rPr>
        <w:t xml:space="preserve">access to </w:t>
      </w:r>
      <w:r>
        <w:rPr>
          <w:b/>
          <w:sz w:val="26"/>
        </w:rPr>
        <w:t xml:space="preserve">Admin Overrides </w:t>
      </w:r>
      <w:r>
        <w:rPr>
          <w:sz w:val="26"/>
        </w:rPr>
        <w:t>True only.</w:t>
      </w:r>
    </w:p>
    <w:p w14:paraId="763FA3A2" w14:textId="77777777" w:rsidR="00C31EB2" w:rsidRDefault="00C31EB2" w:rsidP="00C31EB2">
      <w:pPr>
        <w:pStyle w:val="ListParagraph"/>
        <w:widowControl w:val="0"/>
        <w:numPr>
          <w:ilvl w:val="1"/>
          <w:numId w:val="11"/>
        </w:numPr>
        <w:tabs>
          <w:tab w:val="left" w:pos="1079"/>
        </w:tabs>
        <w:autoSpaceDE w:val="0"/>
        <w:autoSpaceDN w:val="0"/>
        <w:spacing w:after="0" w:line="304" w:lineRule="exact"/>
        <w:ind w:left="1079" w:hanging="359"/>
        <w:contextualSpacing w:val="0"/>
        <w:rPr>
          <w:rFonts w:ascii="Tahoma" w:hAnsi="Tahoma"/>
          <w:sz w:val="26"/>
        </w:rPr>
      </w:pPr>
      <w:r>
        <w:rPr>
          <w:sz w:val="26"/>
        </w:rPr>
        <w:t>Then</w:t>
      </w:r>
      <w:r>
        <w:rPr>
          <w:spacing w:val="-6"/>
          <w:sz w:val="26"/>
        </w:rPr>
        <w:t xml:space="preserve"> </w:t>
      </w:r>
      <w:r>
        <w:rPr>
          <w:sz w:val="26"/>
        </w:rPr>
        <w:t>only</w:t>
      </w:r>
      <w:r>
        <w:rPr>
          <w:spacing w:val="-4"/>
          <w:sz w:val="26"/>
        </w:rPr>
        <w:t xml:space="preserve"> </w:t>
      </w:r>
      <w:r>
        <w:rPr>
          <w:sz w:val="26"/>
        </w:rPr>
        <w:t>we</w:t>
      </w:r>
      <w:r>
        <w:rPr>
          <w:spacing w:val="-3"/>
          <w:sz w:val="26"/>
        </w:rPr>
        <w:t xml:space="preserve"> </w:t>
      </w:r>
      <w:r>
        <w:rPr>
          <w:sz w:val="26"/>
        </w:rPr>
        <w:t>have</w:t>
      </w:r>
      <w:r>
        <w:rPr>
          <w:spacing w:val="-4"/>
          <w:sz w:val="26"/>
        </w:rPr>
        <w:t xml:space="preserve"> </w:t>
      </w:r>
      <w:r>
        <w:rPr>
          <w:sz w:val="26"/>
        </w:rPr>
        <w:t>access</w:t>
      </w:r>
      <w:r>
        <w:rPr>
          <w:spacing w:val="-3"/>
          <w:sz w:val="26"/>
        </w:rPr>
        <w:t xml:space="preserve"> </w:t>
      </w:r>
      <w:r>
        <w:rPr>
          <w:sz w:val="26"/>
        </w:rPr>
        <w:t>to</w:t>
      </w:r>
      <w:r>
        <w:rPr>
          <w:spacing w:val="-4"/>
          <w:sz w:val="26"/>
        </w:rPr>
        <w:t xml:space="preserve"> </w:t>
      </w:r>
      <w:r>
        <w:rPr>
          <w:sz w:val="26"/>
        </w:rPr>
        <w:t>the</w:t>
      </w:r>
      <w:r>
        <w:rPr>
          <w:spacing w:val="-3"/>
          <w:sz w:val="26"/>
        </w:rPr>
        <w:t xml:space="preserve"> </w:t>
      </w:r>
      <w:r>
        <w:rPr>
          <w:spacing w:val="-2"/>
          <w:sz w:val="26"/>
        </w:rPr>
        <w:t>form.</w:t>
      </w:r>
    </w:p>
    <w:p w14:paraId="02756C13" w14:textId="54A64832" w:rsidR="00C31EB2" w:rsidRDefault="00690080" w:rsidP="00C31EB2">
      <w:pPr>
        <w:pStyle w:val="BodyText"/>
        <w:spacing w:before="5"/>
        <w:rPr>
          <w:sz w:val="19"/>
        </w:rPr>
      </w:pPr>
      <w:r>
        <w:rPr>
          <w:noProof/>
          <w:sz w:val="19"/>
        </w:rPr>
        <w:drawing>
          <wp:inline distT="0" distB="0" distL="0" distR="0" wp14:anchorId="0A2C93F0" wp14:editId="472AD9A1">
            <wp:extent cx="6400800" cy="2059940"/>
            <wp:effectExtent l="0" t="0" r="0" b="0"/>
            <wp:docPr id="19417806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80658" name="Picture 1941780658"/>
                    <pic:cNvPicPr/>
                  </pic:nvPicPr>
                  <pic:blipFill>
                    <a:blip r:embed="rId39"/>
                    <a:stretch>
                      <a:fillRect/>
                    </a:stretch>
                  </pic:blipFill>
                  <pic:spPr>
                    <a:xfrm>
                      <a:off x="0" y="0"/>
                      <a:ext cx="6400800" cy="2059940"/>
                    </a:xfrm>
                    <a:prstGeom prst="rect">
                      <a:avLst/>
                    </a:prstGeom>
                  </pic:spPr>
                </pic:pic>
              </a:graphicData>
            </a:graphic>
          </wp:inline>
        </w:drawing>
      </w:r>
    </w:p>
    <w:p w14:paraId="6DBFCFDE" w14:textId="77777777" w:rsidR="00C31EB2" w:rsidRDefault="00C31EB2" w:rsidP="00C31EB2">
      <w:pPr>
        <w:pStyle w:val="BodyText"/>
        <w:spacing w:before="223"/>
      </w:pPr>
    </w:p>
    <w:p w14:paraId="729675FA" w14:textId="77777777" w:rsidR="00C31EB2" w:rsidRDefault="00C31EB2" w:rsidP="00C31EB2">
      <w:pPr>
        <w:pStyle w:val="ListParagraph"/>
        <w:widowControl w:val="0"/>
        <w:numPr>
          <w:ilvl w:val="1"/>
          <w:numId w:val="11"/>
        </w:numPr>
        <w:tabs>
          <w:tab w:val="left" w:pos="1079"/>
        </w:tabs>
        <w:autoSpaceDE w:val="0"/>
        <w:autoSpaceDN w:val="0"/>
        <w:spacing w:after="0" w:line="240" w:lineRule="auto"/>
        <w:ind w:left="1079" w:hanging="359"/>
        <w:contextualSpacing w:val="0"/>
        <w:rPr>
          <w:rFonts w:ascii="Tahoma" w:hAnsi="Tahoma"/>
          <w:sz w:val="26"/>
        </w:rPr>
      </w:pPr>
      <w:r>
        <w:rPr>
          <w:sz w:val="26"/>
        </w:rPr>
        <w:t>After</w:t>
      </w:r>
      <w:r>
        <w:rPr>
          <w:spacing w:val="-8"/>
          <w:sz w:val="26"/>
        </w:rPr>
        <w:t xml:space="preserve"> </w:t>
      </w:r>
      <w:r>
        <w:rPr>
          <w:sz w:val="26"/>
        </w:rPr>
        <w:t>Opening</w:t>
      </w:r>
      <w:r>
        <w:rPr>
          <w:spacing w:val="-5"/>
          <w:sz w:val="26"/>
        </w:rPr>
        <w:t xml:space="preserve"> </w:t>
      </w:r>
      <w:r>
        <w:rPr>
          <w:sz w:val="26"/>
        </w:rPr>
        <w:t>the</w:t>
      </w:r>
      <w:r>
        <w:rPr>
          <w:spacing w:val="-5"/>
          <w:sz w:val="26"/>
        </w:rPr>
        <w:t xml:space="preserve"> </w:t>
      </w:r>
      <w:r>
        <w:rPr>
          <w:sz w:val="26"/>
        </w:rPr>
        <w:t>ACL</w:t>
      </w:r>
      <w:r>
        <w:rPr>
          <w:spacing w:val="-5"/>
          <w:sz w:val="26"/>
        </w:rPr>
        <w:t xml:space="preserve"> </w:t>
      </w:r>
      <w:r>
        <w:rPr>
          <w:sz w:val="26"/>
        </w:rPr>
        <w:t>Search</w:t>
      </w:r>
      <w:r>
        <w:rPr>
          <w:spacing w:val="-5"/>
          <w:sz w:val="26"/>
        </w:rPr>
        <w:t xml:space="preserve"> </w:t>
      </w:r>
      <w:r>
        <w:rPr>
          <w:sz w:val="26"/>
        </w:rPr>
        <w:t>the</w:t>
      </w:r>
      <w:r>
        <w:rPr>
          <w:spacing w:val="-5"/>
          <w:sz w:val="26"/>
        </w:rPr>
        <w:t xml:space="preserve"> </w:t>
      </w:r>
      <w:proofErr w:type="spellStart"/>
      <w:r>
        <w:rPr>
          <w:sz w:val="26"/>
        </w:rPr>
        <w:t>pa_dashboards</w:t>
      </w:r>
      <w:proofErr w:type="spellEnd"/>
      <w:r>
        <w:rPr>
          <w:spacing w:val="-5"/>
          <w:sz w:val="26"/>
        </w:rPr>
        <w:t xml:space="preserve"> </w:t>
      </w:r>
      <w:r>
        <w:rPr>
          <w:sz w:val="26"/>
        </w:rPr>
        <w:t>on</w:t>
      </w:r>
      <w:r>
        <w:rPr>
          <w:spacing w:val="-5"/>
          <w:sz w:val="26"/>
        </w:rPr>
        <w:t xml:space="preserve"> </w:t>
      </w:r>
      <w:r>
        <w:rPr>
          <w:sz w:val="26"/>
        </w:rPr>
        <w:t>Name</w:t>
      </w:r>
      <w:r>
        <w:rPr>
          <w:spacing w:val="-5"/>
          <w:sz w:val="26"/>
        </w:rPr>
        <w:t xml:space="preserve"> </w:t>
      </w:r>
      <w:r>
        <w:rPr>
          <w:spacing w:val="-2"/>
          <w:sz w:val="26"/>
        </w:rPr>
        <w:t>Column.</w:t>
      </w:r>
    </w:p>
    <w:p w14:paraId="1138F22E" w14:textId="51EBDE89" w:rsidR="00C31EB2" w:rsidRDefault="00C31EB2" w:rsidP="00C31EB2">
      <w:pPr>
        <w:pStyle w:val="BodyText"/>
        <w:spacing w:before="113"/>
        <w:rPr>
          <w:sz w:val="20"/>
        </w:rPr>
      </w:pPr>
    </w:p>
    <w:p w14:paraId="50AF9A03" w14:textId="01199787" w:rsidR="00C31EB2" w:rsidRDefault="00690080" w:rsidP="00C31EB2">
      <w:pPr>
        <w:pStyle w:val="BodyText"/>
        <w:spacing w:before="223"/>
      </w:pPr>
      <w:r>
        <w:rPr>
          <w:noProof/>
        </w:rPr>
        <w:drawing>
          <wp:inline distT="0" distB="0" distL="0" distR="0" wp14:anchorId="4DD6C459" wp14:editId="1B94416C">
            <wp:extent cx="6400800" cy="2560320"/>
            <wp:effectExtent l="0" t="0" r="0" b="0"/>
            <wp:docPr id="10648343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34397" name="Picture 1064834397"/>
                    <pic:cNvPicPr/>
                  </pic:nvPicPr>
                  <pic:blipFill>
                    <a:blip r:embed="rId40"/>
                    <a:stretch>
                      <a:fillRect/>
                    </a:stretch>
                  </pic:blipFill>
                  <pic:spPr>
                    <a:xfrm>
                      <a:off x="0" y="0"/>
                      <a:ext cx="6400800" cy="2560320"/>
                    </a:xfrm>
                    <a:prstGeom prst="rect">
                      <a:avLst/>
                    </a:prstGeom>
                  </pic:spPr>
                </pic:pic>
              </a:graphicData>
            </a:graphic>
          </wp:inline>
        </w:drawing>
      </w:r>
    </w:p>
    <w:p w14:paraId="7BB453FB" w14:textId="77777777" w:rsidR="00C31EB2" w:rsidRDefault="00C31EB2" w:rsidP="00C31EB2">
      <w:pPr>
        <w:pStyle w:val="ListParagraph"/>
        <w:widowControl w:val="0"/>
        <w:numPr>
          <w:ilvl w:val="1"/>
          <w:numId w:val="11"/>
        </w:numPr>
        <w:tabs>
          <w:tab w:val="left" w:pos="1079"/>
        </w:tabs>
        <w:autoSpaceDE w:val="0"/>
        <w:autoSpaceDN w:val="0"/>
        <w:spacing w:after="0" w:line="240" w:lineRule="auto"/>
        <w:ind w:left="1079" w:hanging="359"/>
        <w:contextualSpacing w:val="0"/>
        <w:rPr>
          <w:rFonts w:ascii="Tahoma" w:hAnsi="Tahoma"/>
          <w:sz w:val="26"/>
        </w:rPr>
      </w:pPr>
      <w:r>
        <w:rPr>
          <w:sz w:val="26"/>
        </w:rPr>
        <w:t>Now</w:t>
      </w:r>
      <w:r>
        <w:rPr>
          <w:spacing w:val="-6"/>
          <w:sz w:val="26"/>
        </w:rPr>
        <w:t xml:space="preserve"> </w:t>
      </w:r>
      <w:r>
        <w:rPr>
          <w:sz w:val="26"/>
        </w:rPr>
        <w:t>Open</w:t>
      </w:r>
      <w:r>
        <w:rPr>
          <w:spacing w:val="-6"/>
          <w:sz w:val="26"/>
        </w:rPr>
        <w:t xml:space="preserve"> </w:t>
      </w:r>
      <w:r>
        <w:rPr>
          <w:sz w:val="26"/>
        </w:rPr>
        <w:t>the</w:t>
      </w:r>
      <w:r>
        <w:rPr>
          <w:spacing w:val="-6"/>
          <w:sz w:val="26"/>
        </w:rPr>
        <w:t xml:space="preserve"> </w:t>
      </w:r>
      <w:r>
        <w:rPr>
          <w:b/>
          <w:sz w:val="26"/>
        </w:rPr>
        <w:t>Create</w:t>
      </w:r>
      <w:r>
        <w:rPr>
          <w:b/>
          <w:spacing w:val="-6"/>
          <w:sz w:val="26"/>
        </w:rPr>
        <w:t xml:space="preserve"> </w:t>
      </w:r>
      <w:r>
        <w:rPr>
          <w:b/>
          <w:sz w:val="26"/>
        </w:rPr>
        <w:t>Operation</w:t>
      </w:r>
      <w:r>
        <w:rPr>
          <w:b/>
          <w:spacing w:val="-5"/>
          <w:sz w:val="26"/>
        </w:rPr>
        <w:t xml:space="preserve"> </w:t>
      </w:r>
      <w:r>
        <w:rPr>
          <w:spacing w:val="-4"/>
          <w:sz w:val="26"/>
        </w:rPr>
        <w:t>row.</w:t>
      </w:r>
    </w:p>
    <w:p w14:paraId="5006BDCB" w14:textId="3D429A1D" w:rsidR="00C31EB2" w:rsidRDefault="00690080" w:rsidP="00C31EB2">
      <w:pPr>
        <w:pStyle w:val="BodyText"/>
        <w:spacing w:before="53"/>
        <w:rPr>
          <w:sz w:val="20"/>
        </w:rPr>
      </w:pPr>
      <w:r>
        <w:rPr>
          <w:noProof/>
          <w:sz w:val="20"/>
        </w:rPr>
        <w:drawing>
          <wp:inline distT="0" distB="0" distL="0" distR="0" wp14:anchorId="3F1F1A69" wp14:editId="7AD3BCFE">
            <wp:extent cx="6400800" cy="2171065"/>
            <wp:effectExtent l="0" t="0" r="0" b="635"/>
            <wp:docPr id="14503179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17989" name="Picture 1450317989"/>
                    <pic:cNvPicPr/>
                  </pic:nvPicPr>
                  <pic:blipFill>
                    <a:blip r:embed="rId41"/>
                    <a:stretch>
                      <a:fillRect/>
                    </a:stretch>
                  </pic:blipFill>
                  <pic:spPr>
                    <a:xfrm>
                      <a:off x="0" y="0"/>
                      <a:ext cx="6400800" cy="2171065"/>
                    </a:xfrm>
                    <a:prstGeom prst="rect">
                      <a:avLst/>
                    </a:prstGeom>
                  </pic:spPr>
                </pic:pic>
              </a:graphicData>
            </a:graphic>
          </wp:inline>
        </w:drawing>
      </w:r>
    </w:p>
    <w:p w14:paraId="2DABE718" w14:textId="77777777" w:rsidR="00C31EB2" w:rsidRDefault="00C31EB2" w:rsidP="00C31EB2">
      <w:pPr>
        <w:pStyle w:val="BodyText"/>
        <w:rPr>
          <w:sz w:val="20"/>
        </w:rPr>
        <w:sectPr w:rsidR="00C31EB2" w:rsidSect="00C31EB2">
          <w:pgSz w:w="12240" w:h="15840"/>
          <w:pgMar w:top="1360" w:right="1080" w:bottom="280" w:left="1080" w:header="720" w:footer="720" w:gutter="0"/>
          <w:cols w:space="720"/>
        </w:sectPr>
      </w:pPr>
    </w:p>
    <w:p w14:paraId="36CD4F19" w14:textId="77777777" w:rsidR="00C31EB2" w:rsidRDefault="00C31EB2" w:rsidP="00C31EB2">
      <w:pPr>
        <w:pStyle w:val="ListParagraph"/>
        <w:widowControl w:val="0"/>
        <w:numPr>
          <w:ilvl w:val="1"/>
          <w:numId w:val="11"/>
        </w:numPr>
        <w:tabs>
          <w:tab w:val="left" w:pos="1079"/>
        </w:tabs>
        <w:autoSpaceDE w:val="0"/>
        <w:autoSpaceDN w:val="0"/>
        <w:spacing w:before="63" w:after="0" w:line="240" w:lineRule="auto"/>
        <w:ind w:left="1079" w:hanging="359"/>
        <w:contextualSpacing w:val="0"/>
        <w:rPr>
          <w:rFonts w:ascii="Tahoma" w:hAnsi="Tahoma"/>
          <w:sz w:val="26"/>
        </w:rPr>
      </w:pPr>
      <w:r>
        <w:rPr>
          <w:sz w:val="26"/>
        </w:rPr>
        <w:lastRenderedPageBreak/>
        <w:t>Then</w:t>
      </w:r>
      <w:r>
        <w:rPr>
          <w:spacing w:val="-8"/>
          <w:sz w:val="26"/>
        </w:rPr>
        <w:t xml:space="preserve"> </w:t>
      </w:r>
      <w:r>
        <w:rPr>
          <w:sz w:val="26"/>
        </w:rPr>
        <w:t>Click</w:t>
      </w:r>
      <w:r>
        <w:rPr>
          <w:spacing w:val="-5"/>
          <w:sz w:val="26"/>
        </w:rPr>
        <w:t xml:space="preserve"> </w:t>
      </w:r>
      <w:r>
        <w:rPr>
          <w:sz w:val="26"/>
        </w:rPr>
        <w:t>Enable</w:t>
      </w:r>
      <w:r>
        <w:rPr>
          <w:spacing w:val="-6"/>
          <w:sz w:val="26"/>
        </w:rPr>
        <w:t xml:space="preserve"> </w:t>
      </w:r>
      <w:r>
        <w:rPr>
          <w:sz w:val="26"/>
        </w:rPr>
        <w:t>the</w:t>
      </w:r>
      <w:r>
        <w:rPr>
          <w:spacing w:val="-5"/>
          <w:sz w:val="26"/>
        </w:rPr>
        <w:t xml:space="preserve"> </w:t>
      </w:r>
      <w:r>
        <w:rPr>
          <w:sz w:val="26"/>
        </w:rPr>
        <w:t>True</w:t>
      </w:r>
      <w:r>
        <w:rPr>
          <w:spacing w:val="-6"/>
          <w:sz w:val="26"/>
        </w:rPr>
        <w:t xml:space="preserve"> </w:t>
      </w:r>
      <w:r>
        <w:rPr>
          <w:sz w:val="26"/>
        </w:rPr>
        <w:t>for</w:t>
      </w:r>
      <w:r>
        <w:rPr>
          <w:spacing w:val="-5"/>
          <w:sz w:val="26"/>
        </w:rPr>
        <w:t xml:space="preserve"> </w:t>
      </w:r>
      <w:r>
        <w:rPr>
          <w:sz w:val="26"/>
        </w:rPr>
        <w:t>Admin</w:t>
      </w:r>
      <w:r>
        <w:rPr>
          <w:spacing w:val="-6"/>
          <w:sz w:val="26"/>
        </w:rPr>
        <w:t xml:space="preserve"> </w:t>
      </w:r>
      <w:r>
        <w:rPr>
          <w:sz w:val="26"/>
        </w:rPr>
        <w:t>Overrides</w:t>
      </w:r>
      <w:r>
        <w:rPr>
          <w:spacing w:val="-5"/>
          <w:sz w:val="26"/>
        </w:rPr>
        <w:t xml:space="preserve"> </w:t>
      </w:r>
      <w:r>
        <w:rPr>
          <w:sz w:val="26"/>
        </w:rPr>
        <w:t>and</w:t>
      </w:r>
      <w:r>
        <w:rPr>
          <w:spacing w:val="-6"/>
          <w:sz w:val="26"/>
        </w:rPr>
        <w:t xml:space="preserve"> </w:t>
      </w:r>
      <w:r>
        <w:rPr>
          <w:sz w:val="26"/>
        </w:rPr>
        <w:t>Update</w:t>
      </w:r>
      <w:r>
        <w:rPr>
          <w:spacing w:val="-5"/>
          <w:sz w:val="26"/>
        </w:rPr>
        <w:t xml:space="preserve"> </w:t>
      </w:r>
      <w:r>
        <w:rPr>
          <w:sz w:val="26"/>
        </w:rPr>
        <w:t>the</w:t>
      </w:r>
      <w:r>
        <w:rPr>
          <w:spacing w:val="-5"/>
          <w:sz w:val="26"/>
        </w:rPr>
        <w:t xml:space="preserve"> </w:t>
      </w:r>
      <w:r>
        <w:rPr>
          <w:spacing w:val="-2"/>
          <w:sz w:val="26"/>
        </w:rPr>
        <w:t>Form.</w:t>
      </w:r>
    </w:p>
    <w:p w14:paraId="7D604194"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Then</w:t>
      </w:r>
      <w:r>
        <w:rPr>
          <w:spacing w:val="-7"/>
          <w:sz w:val="26"/>
        </w:rPr>
        <w:t xml:space="preserve"> </w:t>
      </w:r>
      <w:r>
        <w:rPr>
          <w:sz w:val="26"/>
        </w:rPr>
        <w:t>the</w:t>
      </w:r>
      <w:r>
        <w:rPr>
          <w:spacing w:val="-5"/>
          <w:sz w:val="26"/>
        </w:rPr>
        <w:t xml:space="preserve"> </w:t>
      </w:r>
      <w:r>
        <w:rPr>
          <w:sz w:val="26"/>
        </w:rPr>
        <w:t>creation</w:t>
      </w:r>
      <w:r>
        <w:rPr>
          <w:spacing w:val="-5"/>
          <w:sz w:val="26"/>
        </w:rPr>
        <w:t xml:space="preserve"> </w:t>
      </w:r>
      <w:r>
        <w:rPr>
          <w:sz w:val="26"/>
        </w:rPr>
        <w:t>of</w:t>
      </w:r>
      <w:r>
        <w:rPr>
          <w:spacing w:val="-5"/>
          <w:sz w:val="26"/>
        </w:rPr>
        <w:t xml:space="preserve"> </w:t>
      </w:r>
      <w:r>
        <w:rPr>
          <w:sz w:val="26"/>
        </w:rPr>
        <w:t>dashboards</w:t>
      </w:r>
      <w:r>
        <w:rPr>
          <w:spacing w:val="-5"/>
          <w:sz w:val="26"/>
        </w:rPr>
        <w:t xml:space="preserve"> </w:t>
      </w:r>
      <w:r>
        <w:rPr>
          <w:sz w:val="26"/>
        </w:rPr>
        <w:t>will</w:t>
      </w:r>
      <w:r>
        <w:rPr>
          <w:spacing w:val="-4"/>
          <w:sz w:val="26"/>
        </w:rPr>
        <w:t xml:space="preserve"> </w:t>
      </w:r>
      <w:r>
        <w:rPr>
          <w:sz w:val="26"/>
        </w:rPr>
        <w:t>be</w:t>
      </w:r>
      <w:r>
        <w:rPr>
          <w:spacing w:val="-5"/>
          <w:sz w:val="26"/>
        </w:rPr>
        <w:t xml:space="preserve"> </w:t>
      </w:r>
      <w:r>
        <w:rPr>
          <w:sz w:val="26"/>
        </w:rPr>
        <w:t>possible</w:t>
      </w:r>
      <w:r>
        <w:rPr>
          <w:spacing w:val="-5"/>
          <w:sz w:val="26"/>
        </w:rPr>
        <w:t xml:space="preserve"> </w:t>
      </w:r>
      <w:r>
        <w:rPr>
          <w:sz w:val="26"/>
        </w:rPr>
        <w:t>by</w:t>
      </w:r>
      <w:r>
        <w:rPr>
          <w:spacing w:val="-5"/>
          <w:sz w:val="26"/>
        </w:rPr>
        <w:t xml:space="preserve"> </w:t>
      </w:r>
      <w:r>
        <w:rPr>
          <w:sz w:val="26"/>
        </w:rPr>
        <w:t>using</w:t>
      </w:r>
      <w:r>
        <w:rPr>
          <w:spacing w:val="-5"/>
          <w:sz w:val="26"/>
        </w:rPr>
        <w:t xml:space="preserve"> </w:t>
      </w:r>
      <w:r>
        <w:rPr>
          <w:sz w:val="26"/>
        </w:rPr>
        <w:t>the</w:t>
      </w:r>
      <w:r>
        <w:rPr>
          <w:spacing w:val="-5"/>
          <w:sz w:val="26"/>
        </w:rPr>
        <w:t xml:space="preserve"> </w:t>
      </w:r>
      <w:r>
        <w:rPr>
          <w:sz w:val="26"/>
        </w:rPr>
        <w:t>backend</w:t>
      </w:r>
      <w:r>
        <w:rPr>
          <w:spacing w:val="-4"/>
          <w:sz w:val="26"/>
        </w:rPr>
        <w:t xml:space="preserve"> </w:t>
      </w:r>
      <w:r>
        <w:rPr>
          <w:spacing w:val="-2"/>
          <w:sz w:val="26"/>
        </w:rPr>
        <w:t>name.</w:t>
      </w:r>
    </w:p>
    <w:p w14:paraId="70C0C040"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Now</w:t>
      </w:r>
      <w:r>
        <w:rPr>
          <w:spacing w:val="-13"/>
          <w:sz w:val="26"/>
        </w:rPr>
        <w:t xml:space="preserve"> </w:t>
      </w:r>
      <w:r>
        <w:rPr>
          <w:sz w:val="26"/>
        </w:rPr>
        <w:t>Open</w:t>
      </w:r>
      <w:r>
        <w:rPr>
          <w:spacing w:val="-11"/>
          <w:sz w:val="26"/>
        </w:rPr>
        <w:t xml:space="preserve"> </w:t>
      </w:r>
      <w:r>
        <w:rPr>
          <w:sz w:val="26"/>
        </w:rPr>
        <w:t>the</w:t>
      </w:r>
      <w:r>
        <w:rPr>
          <w:spacing w:val="-10"/>
          <w:sz w:val="26"/>
        </w:rPr>
        <w:t xml:space="preserve"> </w:t>
      </w:r>
      <w:r>
        <w:rPr>
          <w:b/>
          <w:sz w:val="26"/>
        </w:rPr>
        <w:t>PA_DASHBOARDS.FORM</w:t>
      </w:r>
      <w:r>
        <w:rPr>
          <w:b/>
          <w:spacing w:val="-11"/>
          <w:sz w:val="26"/>
        </w:rPr>
        <w:t xml:space="preserve"> </w:t>
      </w:r>
      <w:r>
        <w:rPr>
          <w:sz w:val="26"/>
        </w:rPr>
        <w:t>create</w:t>
      </w:r>
      <w:r>
        <w:rPr>
          <w:spacing w:val="-10"/>
          <w:sz w:val="26"/>
        </w:rPr>
        <w:t xml:space="preserve"> </w:t>
      </w:r>
      <w:r>
        <w:rPr>
          <w:spacing w:val="-2"/>
          <w:sz w:val="26"/>
        </w:rPr>
        <w:t>dashboard.</w:t>
      </w:r>
    </w:p>
    <w:p w14:paraId="2D9C5043" w14:textId="77777777" w:rsidR="00C31EB2" w:rsidRDefault="00C31EB2" w:rsidP="00C31EB2">
      <w:pPr>
        <w:pStyle w:val="ListParagraph"/>
        <w:widowControl w:val="0"/>
        <w:numPr>
          <w:ilvl w:val="1"/>
          <w:numId w:val="11"/>
        </w:numPr>
        <w:tabs>
          <w:tab w:val="left" w:pos="1079"/>
        </w:tabs>
        <w:autoSpaceDE w:val="0"/>
        <w:autoSpaceDN w:val="0"/>
        <w:spacing w:before="29" w:after="0" w:line="240" w:lineRule="auto"/>
        <w:ind w:left="1079" w:hanging="359"/>
        <w:contextualSpacing w:val="0"/>
        <w:rPr>
          <w:rFonts w:ascii="Tahoma" w:hAnsi="Tahoma"/>
          <w:sz w:val="26"/>
        </w:rPr>
      </w:pPr>
      <w:r>
        <w:rPr>
          <w:sz w:val="26"/>
        </w:rPr>
        <w:t>Dashboard</w:t>
      </w:r>
      <w:r>
        <w:rPr>
          <w:spacing w:val="-9"/>
          <w:sz w:val="26"/>
        </w:rPr>
        <w:t xml:space="preserve"> </w:t>
      </w:r>
      <w:proofErr w:type="gramStart"/>
      <w:r>
        <w:rPr>
          <w:sz w:val="26"/>
        </w:rPr>
        <w:t>name</w:t>
      </w:r>
      <w:r>
        <w:rPr>
          <w:spacing w:val="-6"/>
          <w:sz w:val="26"/>
        </w:rPr>
        <w:t xml:space="preserve"> </w:t>
      </w:r>
      <w:r>
        <w:rPr>
          <w:sz w:val="26"/>
        </w:rPr>
        <w:t>:</w:t>
      </w:r>
      <w:proofErr w:type="gramEnd"/>
      <w:r>
        <w:rPr>
          <w:spacing w:val="-6"/>
          <w:sz w:val="26"/>
        </w:rPr>
        <w:t xml:space="preserve"> </w:t>
      </w:r>
      <w:r>
        <w:rPr>
          <w:b/>
          <w:sz w:val="26"/>
        </w:rPr>
        <w:t>Employee</w:t>
      </w:r>
      <w:r>
        <w:rPr>
          <w:b/>
          <w:spacing w:val="-6"/>
          <w:sz w:val="26"/>
        </w:rPr>
        <w:t xml:space="preserve"> </w:t>
      </w:r>
      <w:r>
        <w:rPr>
          <w:b/>
          <w:sz w:val="26"/>
        </w:rPr>
        <w:t>Analytics</w:t>
      </w:r>
      <w:r>
        <w:rPr>
          <w:b/>
          <w:spacing w:val="-6"/>
          <w:sz w:val="26"/>
        </w:rPr>
        <w:t xml:space="preserve"> </w:t>
      </w:r>
      <w:r>
        <w:rPr>
          <w:b/>
          <w:spacing w:val="-2"/>
          <w:sz w:val="26"/>
        </w:rPr>
        <w:t>Dashboards.</w:t>
      </w:r>
    </w:p>
    <w:p w14:paraId="60BFDB4D" w14:textId="77777777" w:rsidR="00C31EB2" w:rsidRDefault="00C31EB2" w:rsidP="00C31EB2">
      <w:pPr>
        <w:pStyle w:val="ListParagraph"/>
        <w:widowControl w:val="0"/>
        <w:numPr>
          <w:ilvl w:val="1"/>
          <w:numId w:val="11"/>
        </w:numPr>
        <w:tabs>
          <w:tab w:val="left" w:pos="1079"/>
        </w:tabs>
        <w:autoSpaceDE w:val="0"/>
        <w:autoSpaceDN w:val="0"/>
        <w:spacing w:before="45" w:after="0" w:line="240" w:lineRule="auto"/>
        <w:ind w:left="1079" w:hanging="359"/>
        <w:contextualSpacing w:val="0"/>
        <w:rPr>
          <w:b/>
          <w:sz w:val="26"/>
        </w:rPr>
      </w:pPr>
      <w:r>
        <w:rPr>
          <w:b/>
          <w:sz w:val="26"/>
        </w:rPr>
        <w:t>Save</w:t>
      </w:r>
      <w:r>
        <w:rPr>
          <w:b/>
          <w:spacing w:val="-4"/>
          <w:sz w:val="26"/>
        </w:rPr>
        <w:t xml:space="preserve"> </w:t>
      </w:r>
      <w:r>
        <w:rPr>
          <w:sz w:val="26"/>
        </w:rPr>
        <w:t>the</w:t>
      </w:r>
      <w:r>
        <w:rPr>
          <w:spacing w:val="-3"/>
          <w:sz w:val="26"/>
        </w:rPr>
        <w:t xml:space="preserve"> </w:t>
      </w:r>
      <w:r>
        <w:rPr>
          <w:spacing w:val="-2"/>
          <w:sz w:val="26"/>
        </w:rPr>
        <w:t>Form.</w:t>
      </w:r>
    </w:p>
    <w:p w14:paraId="3B4D0552" w14:textId="79EDEC96" w:rsidR="00C31EB2" w:rsidRDefault="00690080" w:rsidP="00C31EB2">
      <w:pPr>
        <w:pStyle w:val="BodyText"/>
        <w:spacing w:before="195"/>
        <w:rPr>
          <w:sz w:val="20"/>
        </w:rPr>
      </w:pPr>
      <w:r>
        <w:rPr>
          <w:noProof/>
          <w:sz w:val="20"/>
        </w:rPr>
        <w:drawing>
          <wp:inline distT="0" distB="0" distL="0" distR="0" wp14:anchorId="4955FCE8" wp14:editId="4782A482">
            <wp:extent cx="6400800" cy="2171065"/>
            <wp:effectExtent l="0" t="0" r="0" b="635"/>
            <wp:docPr id="9344932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3258" name="Picture 934493258"/>
                    <pic:cNvPicPr/>
                  </pic:nvPicPr>
                  <pic:blipFill>
                    <a:blip r:embed="rId42"/>
                    <a:stretch>
                      <a:fillRect/>
                    </a:stretch>
                  </pic:blipFill>
                  <pic:spPr>
                    <a:xfrm>
                      <a:off x="0" y="0"/>
                      <a:ext cx="6400800" cy="2171065"/>
                    </a:xfrm>
                    <a:prstGeom prst="rect">
                      <a:avLst/>
                    </a:prstGeom>
                  </pic:spPr>
                </pic:pic>
              </a:graphicData>
            </a:graphic>
          </wp:inline>
        </w:drawing>
      </w:r>
    </w:p>
    <w:p w14:paraId="14D1E74B" w14:textId="77777777" w:rsidR="00C31EB2" w:rsidRDefault="00C31EB2" w:rsidP="00C31EB2">
      <w:pPr>
        <w:pStyle w:val="BodyText"/>
        <w:spacing w:before="150"/>
        <w:rPr>
          <w:sz w:val="20"/>
        </w:rPr>
      </w:pPr>
    </w:p>
    <w:p w14:paraId="53A2ED2E" w14:textId="77777777" w:rsidR="00C31EB2" w:rsidRDefault="00C31EB2" w:rsidP="00C31EB2">
      <w:pPr>
        <w:pStyle w:val="BodyText"/>
      </w:pPr>
    </w:p>
    <w:p w14:paraId="2C71DBBF" w14:textId="77777777" w:rsidR="00C31EB2" w:rsidRDefault="00C31EB2" w:rsidP="00C31EB2">
      <w:pPr>
        <w:pStyle w:val="BodyText"/>
        <w:spacing w:before="284"/>
      </w:pPr>
    </w:p>
    <w:p w14:paraId="270806A7" w14:textId="77777777" w:rsidR="00C31EB2" w:rsidRDefault="00C31EB2" w:rsidP="00C31EB2">
      <w:pPr>
        <w:pStyle w:val="Heading2"/>
        <w:rPr>
          <w:spacing w:val="-2"/>
        </w:rPr>
      </w:pPr>
      <w:r>
        <w:t xml:space="preserve">Add Reports to </w:t>
      </w:r>
      <w:r>
        <w:rPr>
          <w:spacing w:val="-2"/>
        </w:rPr>
        <w:t>Dashboards.</w:t>
      </w:r>
    </w:p>
    <w:p w14:paraId="2E4E8929" w14:textId="4CC360CF" w:rsidR="00690080" w:rsidRPr="00690080" w:rsidRDefault="00690080" w:rsidP="00690080">
      <w:r>
        <w:rPr>
          <w:noProof/>
        </w:rPr>
        <w:drawing>
          <wp:inline distT="0" distB="0" distL="0" distR="0" wp14:anchorId="7E65CE8B" wp14:editId="61D6DB22">
            <wp:extent cx="6400800" cy="2240280"/>
            <wp:effectExtent l="0" t="0" r="0" b="7620"/>
            <wp:docPr id="12722691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69138" name="Picture 1272269138"/>
                    <pic:cNvPicPr/>
                  </pic:nvPicPr>
                  <pic:blipFill>
                    <a:blip r:embed="rId43"/>
                    <a:stretch>
                      <a:fillRect/>
                    </a:stretch>
                  </pic:blipFill>
                  <pic:spPr>
                    <a:xfrm>
                      <a:off x="0" y="0"/>
                      <a:ext cx="6400800" cy="2240280"/>
                    </a:xfrm>
                    <a:prstGeom prst="rect">
                      <a:avLst/>
                    </a:prstGeom>
                  </pic:spPr>
                </pic:pic>
              </a:graphicData>
            </a:graphic>
          </wp:inline>
        </w:drawing>
      </w:r>
    </w:p>
    <w:p w14:paraId="727D974D" w14:textId="77777777" w:rsidR="00C31EB2" w:rsidRPr="0092711B" w:rsidRDefault="00C31EB2" w:rsidP="00C31EB2">
      <w:pPr>
        <w:pStyle w:val="Heading3"/>
        <w:ind w:left="424"/>
        <w:rPr>
          <w:sz w:val="36"/>
          <w:szCs w:val="36"/>
        </w:rPr>
      </w:pPr>
      <w:r w:rsidRPr="0092711B">
        <w:rPr>
          <w:spacing w:val="-2"/>
          <w:sz w:val="36"/>
          <w:szCs w:val="36"/>
        </w:rPr>
        <w:t>Conclusion:</w:t>
      </w:r>
    </w:p>
    <w:p w14:paraId="5722658C" w14:textId="77777777" w:rsidR="00C31EB2" w:rsidRDefault="00C31EB2" w:rsidP="00C31EB2">
      <w:pPr>
        <w:pStyle w:val="ListParagraph"/>
        <w:widowControl w:val="0"/>
        <w:numPr>
          <w:ilvl w:val="0"/>
          <w:numId w:val="10"/>
        </w:numPr>
        <w:tabs>
          <w:tab w:val="left" w:pos="1080"/>
        </w:tabs>
        <w:autoSpaceDE w:val="0"/>
        <w:autoSpaceDN w:val="0"/>
        <w:spacing w:before="288" w:after="0"/>
        <w:ind w:right="567"/>
        <w:contextualSpacing w:val="0"/>
        <w:rPr>
          <w:sz w:val="26"/>
        </w:rPr>
      </w:pPr>
      <w:r w:rsidRPr="0092711B">
        <w:rPr>
          <w:sz w:val="24"/>
          <w:szCs w:val="24"/>
        </w:rPr>
        <w:t>This</w:t>
      </w:r>
      <w:r w:rsidRPr="0092711B">
        <w:rPr>
          <w:spacing w:val="-5"/>
          <w:sz w:val="24"/>
          <w:szCs w:val="24"/>
        </w:rPr>
        <w:t xml:space="preserve"> </w:t>
      </w:r>
      <w:r w:rsidRPr="0092711B">
        <w:rPr>
          <w:sz w:val="24"/>
          <w:szCs w:val="24"/>
        </w:rPr>
        <w:t>project</w:t>
      </w:r>
      <w:r>
        <w:rPr>
          <w:spacing w:val="-5"/>
          <w:sz w:val="26"/>
        </w:rPr>
        <w:t xml:space="preserve"> </w:t>
      </w:r>
      <w:r>
        <w:rPr>
          <w:sz w:val="26"/>
        </w:rPr>
        <w:t>successfully</w:t>
      </w:r>
      <w:r>
        <w:rPr>
          <w:spacing w:val="-5"/>
          <w:sz w:val="26"/>
        </w:rPr>
        <w:t xml:space="preserve"> </w:t>
      </w:r>
      <w:r>
        <w:rPr>
          <w:sz w:val="26"/>
        </w:rPr>
        <w:t>implemented</w:t>
      </w:r>
      <w:r>
        <w:rPr>
          <w:spacing w:val="-5"/>
          <w:sz w:val="26"/>
        </w:rPr>
        <w:t xml:space="preserve"> </w:t>
      </w:r>
      <w:r>
        <w:rPr>
          <w:sz w:val="26"/>
        </w:rPr>
        <w:t>an</w:t>
      </w:r>
      <w:r>
        <w:rPr>
          <w:spacing w:val="-5"/>
          <w:sz w:val="26"/>
        </w:rPr>
        <w:t xml:space="preserve"> </w:t>
      </w:r>
      <w:r>
        <w:rPr>
          <w:sz w:val="26"/>
        </w:rPr>
        <w:t>automated</w:t>
      </w:r>
      <w:r>
        <w:rPr>
          <w:spacing w:val="-5"/>
          <w:sz w:val="26"/>
        </w:rPr>
        <w:t xml:space="preserve"> </w:t>
      </w:r>
      <w:r>
        <w:rPr>
          <w:sz w:val="26"/>
        </w:rPr>
        <w:t>employee</w:t>
      </w:r>
      <w:r>
        <w:rPr>
          <w:spacing w:val="-5"/>
          <w:sz w:val="26"/>
        </w:rPr>
        <w:t xml:space="preserve"> </w:t>
      </w:r>
      <w:r>
        <w:rPr>
          <w:sz w:val="26"/>
        </w:rPr>
        <w:t>data</w:t>
      </w:r>
      <w:r>
        <w:rPr>
          <w:spacing w:val="-5"/>
          <w:sz w:val="26"/>
        </w:rPr>
        <w:t xml:space="preserve"> </w:t>
      </w:r>
      <w:r>
        <w:rPr>
          <w:sz w:val="26"/>
        </w:rPr>
        <w:t>management solution</w:t>
      </w:r>
      <w:r>
        <w:rPr>
          <w:spacing w:val="-3"/>
          <w:sz w:val="26"/>
        </w:rPr>
        <w:t xml:space="preserve"> </w:t>
      </w:r>
      <w:r>
        <w:rPr>
          <w:sz w:val="26"/>
        </w:rPr>
        <w:t>using</w:t>
      </w:r>
      <w:r>
        <w:rPr>
          <w:spacing w:val="-3"/>
          <w:sz w:val="26"/>
        </w:rPr>
        <w:t xml:space="preserve"> </w:t>
      </w:r>
      <w:r>
        <w:rPr>
          <w:sz w:val="26"/>
        </w:rPr>
        <w:t>ServiceNow</w:t>
      </w:r>
      <w:r>
        <w:rPr>
          <w:spacing w:val="-3"/>
          <w:sz w:val="26"/>
        </w:rPr>
        <w:t xml:space="preserve"> </w:t>
      </w:r>
      <w:r>
        <w:rPr>
          <w:sz w:val="26"/>
        </w:rPr>
        <w:t>Import</w:t>
      </w:r>
      <w:r>
        <w:rPr>
          <w:spacing w:val="-3"/>
          <w:sz w:val="26"/>
        </w:rPr>
        <w:t xml:space="preserve"> </w:t>
      </w:r>
      <w:r>
        <w:rPr>
          <w:sz w:val="26"/>
        </w:rPr>
        <w:t>Sets</w:t>
      </w:r>
      <w:r>
        <w:rPr>
          <w:spacing w:val="-3"/>
          <w:sz w:val="26"/>
        </w:rPr>
        <w:t xml:space="preserve"> </w:t>
      </w:r>
      <w:r>
        <w:rPr>
          <w:sz w:val="26"/>
        </w:rPr>
        <w:t>and</w:t>
      </w:r>
      <w:r>
        <w:rPr>
          <w:spacing w:val="-3"/>
          <w:sz w:val="26"/>
        </w:rPr>
        <w:t xml:space="preserve"> </w:t>
      </w:r>
      <w:r>
        <w:rPr>
          <w:sz w:val="26"/>
        </w:rPr>
        <w:t>Transform</w:t>
      </w:r>
      <w:r>
        <w:rPr>
          <w:spacing w:val="-3"/>
          <w:sz w:val="26"/>
        </w:rPr>
        <w:t xml:space="preserve"> </w:t>
      </w:r>
      <w:r>
        <w:rPr>
          <w:sz w:val="26"/>
        </w:rPr>
        <w:t>Maps,</w:t>
      </w:r>
      <w:r>
        <w:rPr>
          <w:spacing w:val="-3"/>
          <w:sz w:val="26"/>
        </w:rPr>
        <w:t xml:space="preserve"> </w:t>
      </w:r>
      <w:r>
        <w:rPr>
          <w:sz w:val="26"/>
        </w:rPr>
        <w:t>ensuring</w:t>
      </w:r>
      <w:r>
        <w:rPr>
          <w:spacing w:val="-3"/>
          <w:sz w:val="26"/>
        </w:rPr>
        <w:t xml:space="preserve"> </w:t>
      </w:r>
      <w:r>
        <w:rPr>
          <w:sz w:val="26"/>
        </w:rPr>
        <w:t xml:space="preserve">accuracy, efficiency, and data integrity throughout the employee onboarding and update </w:t>
      </w:r>
      <w:r>
        <w:rPr>
          <w:spacing w:val="-2"/>
          <w:sz w:val="26"/>
        </w:rPr>
        <w:t>process.</w:t>
      </w:r>
    </w:p>
    <w:p w14:paraId="5D9EA05F" w14:textId="77777777" w:rsidR="00C31EB2" w:rsidRDefault="00C31EB2" w:rsidP="00C31EB2">
      <w:pPr>
        <w:pStyle w:val="ListParagraph"/>
        <w:widowControl w:val="0"/>
        <w:numPr>
          <w:ilvl w:val="0"/>
          <w:numId w:val="10"/>
        </w:numPr>
        <w:tabs>
          <w:tab w:val="left" w:pos="1080"/>
        </w:tabs>
        <w:autoSpaceDE w:val="0"/>
        <w:autoSpaceDN w:val="0"/>
        <w:spacing w:after="0"/>
        <w:ind w:right="437"/>
        <w:contextualSpacing w:val="0"/>
        <w:rPr>
          <w:sz w:val="26"/>
        </w:rPr>
      </w:pPr>
      <w:r>
        <w:rPr>
          <w:sz w:val="26"/>
        </w:rPr>
        <w:lastRenderedPageBreak/>
        <w:t>A</w:t>
      </w:r>
      <w:r>
        <w:rPr>
          <w:spacing w:val="-1"/>
          <w:sz w:val="26"/>
        </w:rPr>
        <w:t xml:space="preserve"> </w:t>
      </w:r>
      <w:r>
        <w:rPr>
          <w:sz w:val="26"/>
        </w:rPr>
        <w:t>key</w:t>
      </w:r>
      <w:r>
        <w:rPr>
          <w:spacing w:val="-1"/>
          <w:sz w:val="26"/>
        </w:rPr>
        <w:t xml:space="preserve"> </w:t>
      </w:r>
      <w:r>
        <w:rPr>
          <w:sz w:val="26"/>
        </w:rPr>
        <w:t>enhancement</w:t>
      </w:r>
      <w:r>
        <w:rPr>
          <w:spacing w:val="-1"/>
          <w:sz w:val="26"/>
        </w:rPr>
        <w:t xml:space="preserve"> </w:t>
      </w:r>
      <w:r>
        <w:rPr>
          <w:sz w:val="26"/>
        </w:rPr>
        <w:t>in</w:t>
      </w:r>
      <w:r>
        <w:rPr>
          <w:spacing w:val="-1"/>
          <w:sz w:val="26"/>
        </w:rPr>
        <w:t xml:space="preserve"> </w:t>
      </w:r>
      <w:r>
        <w:rPr>
          <w:sz w:val="26"/>
        </w:rPr>
        <w:t>this</w:t>
      </w:r>
      <w:r>
        <w:rPr>
          <w:spacing w:val="-1"/>
          <w:sz w:val="26"/>
        </w:rPr>
        <w:t xml:space="preserve"> </w:t>
      </w:r>
      <w:r>
        <w:rPr>
          <w:sz w:val="26"/>
        </w:rPr>
        <w:t>project</w:t>
      </w:r>
      <w:r>
        <w:rPr>
          <w:spacing w:val="-1"/>
          <w:sz w:val="26"/>
        </w:rPr>
        <w:t xml:space="preserve"> </w:t>
      </w:r>
      <w:r>
        <w:rPr>
          <w:sz w:val="26"/>
        </w:rPr>
        <w:t>was</w:t>
      </w:r>
      <w:r>
        <w:rPr>
          <w:spacing w:val="-1"/>
          <w:sz w:val="26"/>
        </w:rPr>
        <w:t xml:space="preserve"> </w:t>
      </w:r>
      <w:r>
        <w:rPr>
          <w:sz w:val="26"/>
        </w:rPr>
        <w:t>the</w:t>
      </w:r>
      <w:r>
        <w:rPr>
          <w:spacing w:val="-1"/>
          <w:sz w:val="26"/>
        </w:rPr>
        <w:t xml:space="preserve"> </w:t>
      </w:r>
      <w:r>
        <w:rPr>
          <w:sz w:val="26"/>
        </w:rPr>
        <w:t>use</w:t>
      </w:r>
      <w:r>
        <w:rPr>
          <w:spacing w:val="-1"/>
          <w:sz w:val="26"/>
        </w:rPr>
        <w:t xml:space="preserve"> </w:t>
      </w:r>
      <w:r>
        <w:rPr>
          <w:sz w:val="26"/>
        </w:rPr>
        <w:t>of</w:t>
      </w:r>
      <w:r>
        <w:rPr>
          <w:spacing w:val="-1"/>
          <w:sz w:val="26"/>
        </w:rPr>
        <w:t xml:space="preserve"> </w:t>
      </w:r>
      <w:r>
        <w:rPr>
          <w:sz w:val="26"/>
        </w:rPr>
        <w:t>Coalesce</w:t>
      </w:r>
      <w:r>
        <w:rPr>
          <w:spacing w:val="-1"/>
          <w:sz w:val="26"/>
        </w:rPr>
        <w:t xml:space="preserve"> </w:t>
      </w:r>
      <w:r>
        <w:rPr>
          <w:sz w:val="26"/>
        </w:rPr>
        <w:t>in</w:t>
      </w:r>
      <w:r>
        <w:rPr>
          <w:spacing w:val="-1"/>
          <w:sz w:val="26"/>
        </w:rPr>
        <w:t xml:space="preserve"> </w:t>
      </w:r>
      <w:r>
        <w:rPr>
          <w:sz w:val="26"/>
        </w:rPr>
        <w:t>the</w:t>
      </w:r>
      <w:r>
        <w:rPr>
          <w:spacing w:val="-1"/>
          <w:sz w:val="26"/>
        </w:rPr>
        <w:t xml:space="preserve"> </w:t>
      </w:r>
      <w:r>
        <w:rPr>
          <w:sz w:val="26"/>
        </w:rPr>
        <w:t>Transform</w:t>
      </w:r>
      <w:r>
        <w:rPr>
          <w:spacing w:val="-1"/>
          <w:sz w:val="26"/>
        </w:rPr>
        <w:t xml:space="preserve"> </w:t>
      </w:r>
      <w:r>
        <w:rPr>
          <w:sz w:val="26"/>
        </w:rPr>
        <w:t>Map. By</w:t>
      </w:r>
      <w:r>
        <w:rPr>
          <w:spacing w:val="-4"/>
          <w:sz w:val="26"/>
        </w:rPr>
        <w:t xml:space="preserve"> </w:t>
      </w:r>
      <w:r>
        <w:rPr>
          <w:sz w:val="26"/>
        </w:rPr>
        <w:t>enabling</w:t>
      </w:r>
      <w:r>
        <w:rPr>
          <w:spacing w:val="-4"/>
          <w:sz w:val="26"/>
        </w:rPr>
        <w:t xml:space="preserve"> </w:t>
      </w:r>
      <w:r>
        <w:rPr>
          <w:sz w:val="26"/>
        </w:rPr>
        <w:t>Coalesce</w:t>
      </w:r>
      <w:r>
        <w:rPr>
          <w:spacing w:val="-4"/>
          <w:sz w:val="26"/>
        </w:rPr>
        <w:t xml:space="preserve"> </w:t>
      </w:r>
      <w:proofErr w:type="gramStart"/>
      <w:r>
        <w:rPr>
          <w:sz w:val="26"/>
        </w:rPr>
        <w:t>on</w:t>
      </w:r>
      <w:proofErr w:type="gramEnd"/>
      <w:r>
        <w:rPr>
          <w:spacing w:val="-4"/>
          <w:sz w:val="26"/>
        </w:rPr>
        <w:t xml:space="preserve"> </w:t>
      </w:r>
      <w:r>
        <w:rPr>
          <w:sz w:val="26"/>
        </w:rPr>
        <w:t>the</w:t>
      </w:r>
      <w:r>
        <w:rPr>
          <w:spacing w:val="-4"/>
          <w:sz w:val="26"/>
        </w:rPr>
        <w:t xml:space="preserve"> </w:t>
      </w:r>
      <w:r>
        <w:rPr>
          <w:sz w:val="26"/>
        </w:rPr>
        <w:t>Employee</w:t>
      </w:r>
      <w:r>
        <w:rPr>
          <w:spacing w:val="-4"/>
          <w:sz w:val="26"/>
        </w:rPr>
        <w:t xml:space="preserve"> </w:t>
      </w:r>
      <w:r>
        <w:rPr>
          <w:sz w:val="26"/>
        </w:rPr>
        <w:t>ID</w:t>
      </w:r>
      <w:r>
        <w:rPr>
          <w:spacing w:val="-4"/>
          <w:sz w:val="26"/>
        </w:rPr>
        <w:t xml:space="preserve"> </w:t>
      </w:r>
      <w:r>
        <w:rPr>
          <w:sz w:val="26"/>
        </w:rPr>
        <w:t>field,</w:t>
      </w:r>
      <w:r>
        <w:rPr>
          <w:spacing w:val="-4"/>
          <w:sz w:val="26"/>
        </w:rPr>
        <w:t xml:space="preserve"> </w:t>
      </w:r>
      <w:r>
        <w:rPr>
          <w:sz w:val="26"/>
        </w:rPr>
        <w:t>the</w:t>
      </w:r>
      <w:r>
        <w:rPr>
          <w:spacing w:val="-4"/>
          <w:sz w:val="26"/>
        </w:rPr>
        <w:t xml:space="preserve"> </w:t>
      </w:r>
      <w:r>
        <w:rPr>
          <w:sz w:val="26"/>
        </w:rPr>
        <w:t>system</w:t>
      </w:r>
      <w:r>
        <w:rPr>
          <w:spacing w:val="-4"/>
          <w:sz w:val="26"/>
        </w:rPr>
        <w:t xml:space="preserve"> </w:t>
      </w:r>
      <w:r>
        <w:rPr>
          <w:sz w:val="26"/>
        </w:rPr>
        <w:t>intelligently</w:t>
      </w:r>
      <w:r>
        <w:rPr>
          <w:spacing w:val="-4"/>
          <w:sz w:val="26"/>
        </w:rPr>
        <w:t xml:space="preserve"> </w:t>
      </w:r>
      <w:r>
        <w:rPr>
          <w:sz w:val="26"/>
        </w:rPr>
        <w:t>identifies existing employee records during every import. This prevents the creation of duplicate</w:t>
      </w:r>
      <w:r>
        <w:rPr>
          <w:spacing w:val="-3"/>
          <w:sz w:val="26"/>
        </w:rPr>
        <w:t xml:space="preserve"> </w:t>
      </w:r>
      <w:r>
        <w:rPr>
          <w:sz w:val="26"/>
        </w:rPr>
        <w:t>records</w:t>
      </w:r>
      <w:r>
        <w:rPr>
          <w:spacing w:val="-3"/>
          <w:sz w:val="26"/>
        </w:rPr>
        <w:t xml:space="preserve"> </w:t>
      </w:r>
      <w:r>
        <w:rPr>
          <w:sz w:val="26"/>
        </w:rPr>
        <w:t>and</w:t>
      </w:r>
      <w:r>
        <w:rPr>
          <w:spacing w:val="-3"/>
          <w:sz w:val="26"/>
        </w:rPr>
        <w:t xml:space="preserve"> </w:t>
      </w:r>
      <w:r>
        <w:rPr>
          <w:sz w:val="26"/>
        </w:rPr>
        <w:t>ensures</w:t>
      </w:r>
      <w:r>
        <w:rPr>
          <w:spacing w:val="-3"/>
          <w:sz w:val="26"/>
        </w:rPr>
        <w:t xml:space="preserve"> </w:t>
      </w:r>
      <w:r>
        <w:rPr>
          <w:sz w:val="26"/>
        </w:rPr>
        <w:t>that</w:t>
      </w:r>
      <w:r>
        <w:rPr>
          <w:spacing w:val="-3"/>
          <w:sz w:val="26"/>
        </w:rPr>
        <w:t xml:space="preserve"> </w:t>
      </w:r>
      <w:r>
        <w:rPr>
          <w:sz w:val="26"/>
        </w:rPr>
        <w:t>repeated</w:t>
      </w:r>
      <w:r>
        <w:rPr>
          <w:spacing w:val="-3"/>
          <w:sz w:val="26"/>
        </w:rPr>
        <w:t xml:space="preserve"> </w:t>
      </w:r>
      <w:r>
        <w:rPr>
          <w:sz w:val="26"/>
        </w:rPr>
        <w:t>imports</w:t>
      </w:r>
      <w:r>
        <w:rPr>
          <w:spacing w:val="-3"/>
          <w:sz w:val="26"/>
        </w:rPr>
        <w:t xml:space="preserve"> </w:t>
      </w:r>
      <w:r>
        <w:rPr>
          <w:sz w:val="26"/>
        </w:rPr>
        <w:t>update</w:t>
      </w:r>
      <w:r>
        <w:rPr>
          <w:spacing w:val="-3"/>
          <w:sz w:val="26"/>
        </w:rPr>
        <w:t xml:space="preserve"> </w:t>
      </w:r>
      <w:r>
        <w:rPr>
          <w:sz w:val="26"/>
        </w:rPr>
        <w:t>existing</w:t>
      </w:r>
      <w:r>
        <w:rPr>
          <w:spacing w:val="-3"/>
          <w:sz w:val="26"/>
        </w:rPr>
        <w:t xml:space="preserve"> </w:t>
      </w:r>
      <w:r>
        <w:rPr>
          <w:sz w:val="26"/>
        </w:rPr>
        <w:t>data</w:t>
      </w:r>
      <w:r>
        <w:rPr>
          <w:spacing w:val="-3"/>
          <w:sz w:val="26"/>
        </w:rPr>
        <w:t xml:space="preserve"> </w:t>
      </w:r>
      <w:r>
        <w:rPr>
          <w:sz w:val="26"/>
        </w:rPr>
        <w:t>instead</w:t>
      </w:r>
      <w:r>
        <w:rPr>
          <w:spacing w:val="-3"/>
          <w:sz w:val="26"/>
        </w:rPr>
        <w:t xml:space="preserve"> </w:t>
      </w:r>
      <w:r>
        <w:rPr>
          <w:sz w:val="26"/>
        </w:rPr>
        <w:t>of inserting redundant entries. As a result, the employee database remains clean, reliable, and consistent, which is critical in real-world enterprise environments where data may be imported multiple times from external systems.</w:t>
      </w:r>
    </w:p>
    <w:p w14:paraId="297B47A9" w14:textId="77777777" w:rsidR="00C31EB2" w:rsidRDefault="00C31EB2" w:rsidP="00C31EB2">
      <w:pPr>
        <w:pStyle w:val="ListParagraph"/>
        <w:widowControl w:val="0"/>
        <w:numPr>
          <w:ilvl w:val="0"/>
          <w:numId w:val="10"/>
        </w:numPr>
        <w:tabs>
          <w:tab w:val="left" w:pos="1080"/>
        </w:tabs>
        <w:autoSpaceDE w:val="0"/>
        <w:autoSpaceDN w:val="0"/>
        <w:spacing w:after="0"/>
        <w:ind w:right="544"/>
        <w:contextualSpacing w:val="0"/>
        <w:rPr>
          <w:sz w:val="26"/>
        </w:rPr>
      </w:pPr>
      <w:r>
        <w:rPr>
          <w:sz w:val="26"/>
        </w:rPr>
        <w:t>In addition to data integrity, the project was extended with Reports and Dashboards</w:t>
      </w:r>
      <w:r>
        <w:rPr>
          <w:spacing w:val="-5"/>
          <w:sz w:val="26"/>
        </w:rPr>
        <w:t xml:space="preserve"> </w:t>
      </w:r>
      <w:r>
        <w:rPr>
          <w:sz w:val="26"/>
        </w:rPr>
        <w:t>to</w:t>
      </w:r>
      <w:r>
        <w:rPr>
          <w:spacing w:val="-5"/>
          <w:sz w:val="26"/>
        </w:rPr>
        <w:t xml:space="preserve"> </w:t>
      </w:r>
      <w:r>
        <w:rPr>
          <w:sz w:val="26"/>
        </w:rPr>
        <w:t>provide</w:t>
      </w:r>
      <w:r>
        <w:rPr>
          <w:spacing w:val="-5"/>
          <w:sz w:val="26"/>
        </w:rPr>
        <w:t xml:space="preserve"> </w:t>
      </w:r>
      <w:r>
        <w:rPr>
          <w:sz w:val="26"/>
        </w:rPr>
        <w:t>meaningful</w:t>
      </w:r>
      <w:r>
        <w:rPr>
          <w:spacing w:val="-5"/>
          <w:sz w:val="26"/>
        </w:rPr>
        <w:t xml:space="preserve"> </w:t>
      </w:r>
      <w:r>
        <w:rPr>
          <w:sz w:val="26"/>
        </w:rPr>
        <w:t>insights</w:t>
      </w:r>
      <w:r>
        <w:rPr>
          <w:spacing w:val="-5"/>
          <w:sz w:val="26"/>
        </w:rPr>
        <w:t xml:space="preserve"> </w:t>
      </w:r>
      <w:r>
        <w:rPr>
          <w:sz w:val="26"/>
        </w:rPr>
        <w:t>and</w:t>
      </w:r>
      <w:r>
        <w:rPr>
          <w:spacing w:val="-5"/>
          <w:sz w:val="26"/>
        </w:rPr>
        <w:t xml:space="preserve"> </w:t>
      </w:r>
      <w:r>
        <w:rPr>
          <w:sz w:val="26"/>
        </w:rPr>
        <w:t>real-time</w:t>
      </w:r>
      <w:r>
        <w:rPr>
          <w:spacing w:val="-5"/>
          <w:sz w:val="26"/>
        </w:rPr>
        <w:t xml:space="preserve"> </w:t>
      </w:r>
      <w:r>
        <w:rPr>
          <w:sz w:val="26"/>
        </w:rPr>
        <w:t>visibility</w:t>
      </w:r>
      <w:r>
        <w:rPr>
          <w:spacing w:val="-5"/>
          <w:sz w:val="26"/>
        </w:rPr>
        <w:t xml:space="preserve"> </w:t>
      </w:r>
      <w:r>
        <w:rPr>
          <w:sz w:val="26"/>
        </w:rPr>
        <w:t>into</w:t>
      </w:r>
      <w:r>
        <w:rPr>
          <w:spacing w:val="-5"/>
          <w:sz w:val="26"/>
        </w:rPr>
        <w:t xml:space="preserve"> </w:t>
      </w:r>
      <w:r>
        <w:rPr>
          <w:sz w:val="26"/>
        </w:rPr>
        <w:t>employee data and import activities. Custom reports were created to track:</w:t>
      </w:r>
    </w:p>
    <w:p w14:paraId="2F623848" w14:textId="77777777" w:rsidR="00C31EB2" w:rsidRDefault="00C31EB2" w:rsidP="00C31EB2">
      <w:pPr>
        <w:pStyle w:val="ListParagraph"/>
        <w:widowControl w:val="0"/>
        <w:numPr>
          <w:ilvl w:val="1"/>
          <w:numId w:val="10"/>
        </w:numPr>
        <w:tabs>
          <w:tab w:val="left" w:pos="2189"/>
        </w:tabs>
        <w:autoSpaceDE w:val="0"/>
        <w:autoSpaceDN w:val="0"/>
        <w:spacing w:before="63" w:after="0" w:line="240" w:lineRule="auto"/>
        <w:ind w:hanging="749"/>
        <w:contextualSpacing w:val="0"/>
        <w:rPr>
          <w:sz w:val="26"/>
        </w:rPr>
      </w:pPr>
      <w:r>
        <w:rPr>
          <w:sz w:val="26"/>
        </w:rPr>
        <w:t>Total</w:t>
      </w:r>
      <w:r>
        <w:rPr>
          <w:spacing w:val="-16"/>
          <w:sz w:val="26"/>
        </w:rPr>
        <w:t xml:space="preserve"> </w:t>
      </w:r>
      <w:r>
        <w:rPr>
          <w:sz w:val="26"/>
        </w:rPr>
        <w:t>employee</w:t>
      </w:r>
      <w:r>
        <w:rPr>
          <w:spacing w:val="-15"/>
          <w:sz w:val="26"/>
        </w:rPr>
        <w:t xml:space="preserve"> </w:t>
      </w:r>
      <w:r>
        <w:rPr>
          <w:spacing w:val="-2"/>
          <w:sz w:val="26"/>
        </w:rPr>
        <w:t>records.</w:t>
      </w:r>
    </w:p>
    <w:p w14:paraId="6615FA32" w14:textId="77777777" w:rsidR="00C31EB2" w:rsidRDefault="00C31EB2" w:rsidP="00C31EB2">
      <w:pPr>
        <w:pStyle w:val="ListParagraph"/>
        <w:widowControl w:val="0"/>
        <w:numPr>
          <w:ilvl w:val="1"/>
          <w:numId w:val="10"/>
        </w:numPr>
        <w:tabs>
          <w:tab w:val="left" w:pos="1929"/>
        </w:tabs>
        <w:autoSpaceDE w:val="0"/>
        <w:autoSpaceDN w:val="0"/>
        <w:spacing w:before="29" w:after="0" w:line="240" w:lineRule="auto"/>
        <w:ind w:left="1929" w:hanging="489"/>
        <w:contextualSpacing w:val="0"/>
        <w:rPr>
          <w:sz w:val="26"/>
        </w:rPr>
      </w:pPr>
      <w:r>
        <w:rPr>
          <w:sz w:val="26"/>
        </w:rPr>
        <w:t>Newly</w:t>
      </w:r>
      <w:r>
        <w:rPr>
          <w:spacing w:val="-5"/>
          <w:sz w:val="26"/>
        </w:rPr>
        <w:t xml:space="preserve"> </w:t>
      </w:r>
      <w:r>
        <w:rPr>
          <w:sz w:val="26"/>
        </w:rPr>
        <w:t>added</w:t>
      </w:r>
      <w:r>
        <w:rPr>
          <w:spacing w:val="-5"/>
          <w:sz w:val="26"/>
        </w:rPr>
        <w:t xml:space="preserve"> </w:t>
      </w:r>
      <w:r>
        <w:rPr>
          <w:spacing w:val="-2"/>
          <w:sz w:val="26"/>
        </w:rPr>
        <w:t>employees.</w:t>
      </w:r>
    </w:p>
    <w:p w14:paraId="742C3A69" w14:textId="77777777" w:rsidR="00C31EB2" w:rsidRDefault="00C31EB2" w:rsidP="00C31EB2">
      <w:pPr>
        <w:pStyle w:val="ListParagraph"/>
        <w:widowControl w:val="0"/>
        <w:numPr>
          <w:ilvl w:val="1"/>
          <w:numId w:val="10"/>
        </w:numPr>
        <w:tabs>
          <w:tab w:val="left" w:pos="1929"/>
        </w:tabs>
        <w:autoSpaceDE w:val="0"/>
        <w:autoSpaceDN w:val="0"/>
        <w:spacing w:before="29" w:after="0" w:line="240" w:lineRule="auto"/>
        <w:ind w:left="1929" w:hanging="489"/>
        <w:contextualSpacing w:val="0"/>
        <w:rPr>
          <w:sz w:val="26"/>
        </w:rPr>
      </w:pPr>
      <w:r>
        <w:rPr>
          <w:sz w:val="26"/>
        </w:rPr>
        <w:t>Updated</w:t>
      </w:r>
      <w:r>
        <w:rPr>
          <w:spacing w:val="-8"/>
          <w:sz w:val="26"/>
        </w:rPr>
        <w:t xml:space="preserve"> </w:t>
      </w:r>
      <w:r>
        <w:rPr>
          <w:sz w:val="26"/>
        </w:rPr>
        <w:t>employee</w:t>
      </w:r>
      <w:r>
        <w:rPr>
          <w:spacing w:val="-7"/>
          <w:sz w:val="26"/>
        </w:rPr>
        <w:t xml:space="preserve"> </w:t>
      </w:r>
      <w:r>
        <w:rPr>
          <w:spacing w:val="-2"/>
          <w:sz w:val="26"/>
        </w:rPr>
        <w:t>records.</w:t>
      </w:r>
    </w:p>
    <w:p w14:paraId="5FC9BDB6" w14:textId="77777777" w:rsidR="00C31EB2" w:rsidRDefault="00C31EB2" w:rsidP="00C31EB2">
      <w:pPr>
        <w:pStyle w:val="ListParagraph"/>
        <w:widowControl w:val="0"/>
        <w:numPr>
          <w:ilvl w:val="1"/>
          <w:numId w:val="10"/>
        </w:numPr>
        <w:tabs>
          <w:tab w:val="left" w:pos="1929"/>
        </w:tabs>
        <w:autoSpaceDE w:val="0"/>
        <w:autoSpaceDN w:val="0"/>
        <w:spacing w:before="29" w:after="0" w:line="240" w:lineRule="auto"/>
        <w:ind w:left="1929" w:hanging="489"/>
        <w:contextualSpacing w:val="0"/>
        <w:rPr>
          <w:sz w:val="26"/>
        </w:rPr>
      </w:pPr>
      <w:r>
        <w:rPr>
          <w:sz w:val="26"/>
        </w:rPr>
        <w:t>Department-wise</w:t>
      </w:r>
      <w:r>
        <w:rPr>
          <w:spacing w:val="-12"/>
          <w:sz w:val="26"/>
        </w:rPr>
        <w:t xml:space="preserve"> </w:t>
      </w:r>
      <w:r>
        <w:rPr>
          <w:sz w:val="26"/>
        </w:rPr>
        <w:t>employee</w:t>
      </w:r>
      <w:r>
        <w:rPr>
          <w:spacing w:val="-11"/>
          <w:sz w:val="26"/>
        </w:rPr>
        <w:t xml:space="preserve"> </w:t>
      </w:r>
      <w:r>
        <w:rPr>
          <w:spacing w:val="-2"/>
          <w:sz w:val="26"/>
        </w:rPr>
        <w:t>distribution.</w:t>
      </w:r>
    </w:p>
    <w:p w14:paraId="597FDACA" w14:textId="77777777" w:rsidR="00C31EB2" w:rsidRDefault="00C31EB2" w:rsidP="00C31EB2">
      <w:pPr>
        <w:pStyle w:val="ListParagraph"/>
        <w:widowControl w:val="0"/>
        <w:numPr>
          <w:ilvl w:val="1"/>
          <w:numId w:val="10"/>
        </w:numPr>
        <w:tabs>
          <w:tab w:val="left" w:pos="1799"/>
        </w:tabs>
        <w:autoSpaceDE w:val="0"/>
        <w:autoSpaceDN w:val="0"/>
        <w:spacing w:before="29" w:after="0" w:line="240" w:lineRule="auto"/>
        <w:ind w:left="1799" w:hanging="359"/>
        <w:contextualSpacing w:val="0"/>
        <w:rPr>
          <w:sz w:val="26"/>
        </w:rPr>
      </w:pPr>
      <w:r>
        <w:rPr>
          <w:sz w:val="26"/>
        </w:rPr>
        <w:t>Import</w:t>
      </w:r>
      <w:r>
        <w:rPr>
          <w:spacing w:val="-6"/>
          <w:sz w:val="26"/>
        </w:rPr>
        <w:t xml:space="preserve"> </w:t>
      </w:r>
      <w:r>
        <w:rPr>
          <w:sz w:val="26"/>
        </w:rPr>
        <w:t>success</w:t>
      </w:r>
      <w:r>
        <w:rPr>
          <w:spacing w:val="-5"/>
          <w:sz w:val="26"/>
        </w:rPr>
        <w:t xml:space="preserve"> </w:t>
      </w:r>
      <w:r>
        <w:rPr>
          <w:sz w:val="26"/>
        </w:rPr>
        <w:t>and</w:t>
      </w:r>
      <w:r>
        <w:rPr>
          <w:spacing w:val="-5"/>
          <w:sz w:val="26"/>
        </w:rPr>
        <w:t xml:space="preserve"> </w:t>
      </w:r>
      <w:r>
        <w:rPr>
          <w:sz w:val="26"/>
        </w:rPr>
        <w:t>error</w:t>
      </w:r>
      <w:r>
        <w:rPr>
          <w:spacing w:val="-5"/>
          <w:sz w:val="26"/>
        </w:rPr>
        <w:t xml:space="preserve"> </w:t>
      </w:r>
      <w:r>
        <w:rPr>
          <w:spacing w:val="-2"/>
          <w:sz w:val="26"/>
        </w:rPr>
        <w:t>counts.</w:t>
      </w:r>
    </w:p>
    <w:p w14:paraId="18F951E6" w14:textId="77777777" w:rsidR="00C31EB2" w:rsidRDefault="00C31EB2" w:rsidP="00C31EB2">
      <w:pPr>
        <w:pStyle w:val="ListParagraph"/>
        <w:widowControl w:val="0"/>
        <w:numPr>
          <w:ilvl w:val="0"/>
          <w:numId w:val="10"/>
        </w:numPr>
        <w:tabs>
          <w:tab w:val="left" w:pos="1080"/>
        </w:tabs>
        <w:autoSpaceDE w:val="0"/>
        <w:autoSpaceDN w:val="0"/>
        <w:spacing w:before="45" w:after="0"/>
        <w:ind w:right="540"/>
        <w:contextualSpacing w:val="0"/>
        <w:rPr>
          <w:sz w:val="26"/>
        </w:rPr>
      </w:pPr>
      <w:r>
        <w:rPr>
          <w:sz w:val="26"/>
        </w:rPr>
        <w:t>These reports were then consolidated into a Dashboard, allowing administrators and HR teams to monitor employee data trends, import performance, and data quality</w:t>
      </w:r>
      <w:r>
        <w:rPr>
          <w:spacing w:val="-7"/>
          <w:sz w:val="26"/>
        </w:rPr>
        <w:t xml:space="preserve"> </w:t>
      </w:r>
      <w:r>
        <w:rPr>
          <w:sz w:val="26"/>
        </w:rPr>
        <w:t>from</w:t>
      </w:r>
      <w:r>
        <w:rPr>
          <w:spacing w:val="-7"/>
          <w:sz w:val="26"/>
        </w:rPr>
        <w:t xml:space="preserve"> </w:t>
      </w:r>
      <w:r>
        <w:rPr>
          <w:sz w:val="26"/>
        </w:rPr>
        <w:t>a</w:t>
      </w:r>
      <w:r>
        <w:rPr>
          <w:spacing w:val="-7"/>
          <w:sz w:val="26"/>
        </w:rPr>
        <w:t xml:space="preserve"> </w:t>
      </w:r>
      <w:r>
        <w:rPr>
          <w:sz w:val="26"/>
        </w:rPr>
        <w:t>single</w:t>
      </w:r>
      <w:r>
        <w:rPr>
          <w:spacing w:val="-7"/>
          <w:sz w:val="26"/>
        </w:rPr>
        <w:t xml:space="preserve"> </w:t>
      </w:r>
      <w:r>
        <w:rPr>
          <w:sz w:val="26"/>
        </w:rPr>
        <w:t>centralized</w:t>
      </w:r>
      <w:r>
        <w:rPr>
          <w:spacing w:val="-7"/>
          <w:sz w:val="26"/>
        </w:rPr>
        <w:t xml:space="preserve"> </w:t>
      </w:r>
      <w:r>
        <w:rPr>
          <w:sz w:val="26"/>
        </w:rPr>
        <w:t>view.</w:t>
      </w:r>
      <w:r>
        <w:rPr>
          <w:spacing w:val="-7"/>
          <w:sz w:val="26"/>
        </w:rPr>
        <w:t xml:space="preserve"> </w:t>
      </w:r>
      <w:r>
        <w:rPr>
          <w:sz w:val="26"/>
        </w:rPr>
        <w:t>Dashboards</w:t>
      </w:r>
      <w:r>
        <w:rPr>
          <w:spacing w:val="-7"/>
          <w:sz w:val="26"/>
        </w:rPr>
        <w:t xml:space="preserve"> </w:t>
      </w:r>
      <w:r>
        <w:rPr>
          <w:sz w:val="26"/>
        </w:rPr>
        <w:t>improved</w:t>
      </w:r>
      <w:r>
        <w:rPr>
          <w:spacing w:val="-7"/>
          <w:sz w:val="26"/>
        </w:rPr>
        <w:t xml:space="preserve"> </w:t>
      </w:r>
      <w:r>
        <w:rPr>
          <w:sz w:val="26"/>
        </w:rPr>
        <w:t>decision-making</w:t>
      </w:r>
      <w:r>
        <w:rPr>
          <w:spacing w:val="-7"/>
          <w:sz w:val="26"/>
        </w:rPr>
        <w:t xml:space="preserve"> </w:t>
      </w:r>
      <w:r>
        <w:rPr>
          <w:sz w:val="26"/>
        </w:rPr>
        <w:t>by presenting information visually through charts and graphs, reducing the need for manual analysis.</w:t>
      </w:r>
    </w:p>
    <w:p w14:paraId="7FBB8957" w14:textId="77777777" w:rsidR="00BA052B" w:rsidRDefault="00BA052B">
      <w:pPr>
        <w:pStyle w:val="Heading2"/>
      </w:pPr>
    </w:p>
    <w:p w14:paraId="12B15F9E" w14:textId="77777777" w:rsidR="00EE323C" w:rsidRDefault="00000000">
      <w:pPr>
        <w:pStyle w:val="Heading1"/>
      </w:pPr>
      <w:r>
        <w:t>Reports &amp; Dashboard</w:t>
      </w:r>
    </w:p>
    <w:p w14:paraId="39ADE9F2" w14:textId="77777777" w:rsidR="00EE323C" w:rsidRDefault="00000000">
      <w:r>
        <w:t>Three reports are created to provide different views of the employee data:</w:t>
      </w:r>
    </w:p>
    <w:p w14:paraId="5FF4AF92" w14:textId="77777777" w:rsidR="00EE323C" w:rsidRDefault="00000000">
      <w:pPr>
        <w:pStyle w:val="ListBullet"/>
      </w:pPr>
      <w:r>
        <w:t>Employees by Department – displays the number of employees in each department using a pie chart.</w:t>
      </w:r>
    </w:p>
    <w:p w14:paraId="490058E4" w14:textId="77777777" w:rsidR="00EE323C" w:rsidRDefault="00000000">
      <w:pPr>
        <w:pStyle w:val="ListBullet"/>
      </w:pPr>
      <w:r>
        <w:t>Employees by Location – displays employee counts by location using a bar chart.</w:t>
      </w:r>
    </w:p>
    <w:p w14:paraId="2D5F0F67" w14:textId="77777777" w:rsidR="00EE323C" w:rsidRDefault="00000000">
      <w:pPr>
        <w:pStyle w:val="ListBullet"/>
      </w:pPr>
      <w:r>
        <w:t>Employee List Report – displays employee details in list format.</w:t>
      </w:r>
    </w:p>
    <w:p w14:paraId="1DB8DB0D" w14:textId="397A2C59" w:rsidR="00EE323C" w:rsidRDefault="00000000" w:rsidP="0092711B">
      <w:r>
        <w:t>The reports are added to the Employee Analytics Dashboards dashboard so that administrators can view employee information from a centralized location.</w:t>
      </w:r>
    </w:p>
    <w:p w14:paraId="57B85438" w14:textId="77777777" w:rsidR="00EE323C" w:rsidRDefault="00000000">
      <w:r>
        <w:t xml:space="preserve">The project demonstrates an end-to-end employee data import process in ServiceNow using Import Sets and Transform Maps. Employee data is loaded from a spreadsheet into an Import Set table and transformed into the Employee Test target table through configured field </w:t>
      </w:r>
      <w:r>
        <w:lastRenderedPageBreak/>
        <w:t>mappings. Coalesce provides a mechanism for recognizing existing employee IDs so that repeated imports can update existing records rather than create unwanted duplicates. Reports and a dashboard provide useful views of the resulting employee data. Overall, the project provides a practical demonstration of structured data migration and basic reporting within ServiceNow.</w:t>
      </w:r>
    </w:p>
    <w:sectPr w:rsidR="00EE323C" w:rsidSect="00034616">
      <w:footerReference w:type="default" r:id="rId44"/>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A651" w14:textId="77777777" w:rsidR="00166D9B" w:rsidRDefault="00166D9B">
      <w:pPr>
        <w:spacing w:after="0" w:line="240" w:lineRule="auto"/>
      </w:pPr>
      <w:r>
        <w:separator/>
      </w:r>
    </w:p>
  </w:endnote>
  <w:endnote w:type="continuationSeparator" w:id="0">
    <w:p w14:paraId="232E13BE" w14:textId="77777777" w:rsidR="00166D9B" w:rsidRDefault="00166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46E81" w14:textId="77777777" w:rsidR="00EE323C" w:rsidRDefault="00000000">
    <w:pPr>
      <w:pStyle w:val="Footer"/>
      <w:jc w:val="center"/>
    </w:pPr>
    <w:r>
      <w:t xml:space="preserve">Page </w:t>
    </w:r>
    <w:r>
      <w:fldChar w:fldCharType="begin"/>
    </w:r>
    <w:r>
      <w:instrText>PAGE</w:instrText>
    </w:r>
    <w:r>
      <w:fldChar w:fldCharType="separate"/>
    </w:r>
    <w:r w:rsidR="005B45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6FA4" w14:textId="77777777" w:rsidR="00166D9B" w:rsidRDefault="00166D9B">
      <w:pPr>
        <w:spacing w:after="0" w:line="240" w:lineRule="auto"/>
      </w:pPr>
      <w:r>
        <w:separator/>
      </w:r>
    </w:p>
  </w:footnote>
  <w:footnote w:type="continuationSeparator" w:id="0">
    <w:p w14:paraId="4341616A" w14:textId="77777777" w:rsidR="00166D9B" w:rsidRDefault="00166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976E57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D3291"/>
    <w:multiLevelType w:val="hybridMultilevel"/>
    <w:tmpl w:val="911098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4120F9"/>
    <w:multiLevelType w:val="hybridMultilevel"/>
    <w:tmpl w:val="61E28840"/>
    <w:lvl w:ilvl="0" w:tplc="7B44668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8106522">
      <w:numFmt w:val="bullet"/>
      <w:lvlText w:val="●"/>
      <w:lvlJc w:val="left"/>
      <w:pPr>
        <w:ind w:left="1080" w:hanging="360"/>
      </w:pPr>
      <w:rPr>
        <w:rFonts w:ascii="Tahoma" w:eastAsia="Tahoma" w:hAnsi="Tahoma" w:cs="Tahoma" w:hint="default"/>
        <w:spacing w:val="0"/>
        <w:w w:val="100"/>
        <w:lang w:val="en-US" w:eastAsia="en-US" w:bidi="ar-SA"/>
      </w:rPr>
    </w:lvl>
    <w:lvl w:ilvl="2" w:tplc="3558DA34">
      <w:numFmt w:val="bullet"/>
      <w:lvlText w:val="○"/>
      <w:lvlJc w:val="left"/>
      <w:pPr>
        <w:ind w:left="1800" w:hanging="360"/>
      </w:pPr>
      <w:rPr>
        <w:rFonts w:ascii="Tahoma" w:eastAsia="Tahoma" w:hAnsi="Tahoma" w:cs="Tahoma" w:hint="default"/>
        <w:b w:val="0"/>
        <w:bCs w:val="0"/>
        <w:i w:val="0"/>
        <w:iCs w:val="0"/>
        <w:spacing w:val="0"/>
        <w:w w:val="100"/>
        <w:sz w:val="22"/>
        <w:szCs w:val="22"/>
        <w:lang w:val="en-US" w:eastAsia="en-US" w:bidi="ar-SA"/>
      </w:rPr>
    </w:lvl>
    <w:lvl w:ilvl="3" w:tplc="A9A80F68">
      <w:numFmt w:val="bullet"/>
      <w:lvlText w:val="•"/>
      <w:lvlJc w:val="left"/>
      <w:pPr>
        <w:ind w:left="3640" w:hanging="360"/>
      </w:pPr>
      <w:rPr>
        <w:rFonts w:hint="default"/>
        <w:lang w:val="en-US" w:eastAsia="en-US" w:bidi="ar-SA"/>
      </w:rPr>
    </w:lvl>
    <w:lvl w:ilvl="4" w:tplc="6E366D5E">
      <w:numFmt w:val="bullet"/>
      <w:lvlText w:val="•"/>
      <w:lvlJc w:val="left"/>
      <w:pPr>
        <w:ind w:left="4560" w:hanging="360"/>
      </w:pPr>
      <w:rPr>
        <w:rFonts w:hint="default"/>
        <w:lang w:val="en-US" w:eastAsia="en-US" w:bidi="ar-SA"/>
      </w:rPr>
    </w:lvl>
    <w:lvl w:ilvl="5" w:tplc="096838A8">
      <w:numFmt w:val="bullet"/>
      <w:lvlText w:val="•"/>
      <w:lvlJc w:val="left"/>
      <w:pPr>
        <w:ind w:left="5480" w:hanging="360"/>
      </w:pPr>
      <w:rPr>
        <w:rFonts w:hint="default"/>
        <w:lang w:val="en-US" w:eastAsia="en-US" w:bidi="ar-SA"/>
      </w:rPr>
    </w:lvl>
    <w:lvl w:ilvl="6" w:tplc="DCA2E12A">
      <w:numFmt w:val="bullet"/>
      <w:lvlText w:val="•"/>
      <w:lvlJc w:val="left"/>
      <w:pPr>
        <w:ind w:left="6400" w:hanging="360"/>
      </w:pPr>
      <w:rPr>
        <w:rFonts w:hint="default"/>
        <w:lang w:val="en-US" w:eastAsia="en-US" w:bidi="ar-SA"/>
      </w:rPr>
    </w:lvl>
    <w:lvl w:ilvl="7" w:tplc="9B9E88D2">
      <w:numFmt w:val="bullet"/>
      <w:lvlText w:val="•"/>
      <w:lvlJc w:val="left"/>
      <w:pPr>
        <w:ind w:left="7320" w:hanging="360"/>
      </w:pPr>
      <w:rPr>
        <w:rFonts w:hint="default"/>
        <w:lang w:val="en-US" w:eastAsia="en-US" w:bidi="ar-SA"/>
      </w:rPr>
    </w:lvl>
    <w:lvl w:ilvl="8" w:tplc="86CA7AF6">
      <w:numFmt w:val="bullet"/>
      <w:lvlText w:val="•"/>
      <w:lvlJc w:val="left"/>
      <w:pPr>
        <w:ind w:left="8240" w:hanging="360"/>
      </w:pPr>
      <w:rPr>
        <w:rFonts w:hint="default"/>
        <w:lang w:val="en-US" w:eastAsia="en-US" w:bidi="ar-SA"/>
      </w:rPr>
    </w:lvl>
  </w:abstractNum>
  <w:abstractNum w:abstractNumId="11" w15:restartNumberingAfterBreak="0">
    <w:nsid w:val="10041A58"/>
    <w:multiLevelType w:val="hybridMultilevel"/>
    <w:tmpl w:val="BA606492"/>
    <w:lvl w:ilvl="0" w:tplc="912CCF1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E5C6306">
      <w:numFmt w:val="bullet"/>
      <w:lvlText w:val="●"/>
      <w:lvlJc w:val="left"/>
      <w:pPr>
        <w:ind w:left="1080" w:hanging="360"/>
      </w:pPr>
      <w:rPr>
        <w:rFonts w:ascii="Tahoma" w:eastAsia="Tahoma" w:hAnsi="Tahoma" w:cs="Tahoma" w:hint="default"/>
        <w:spacing w:val="0"/>
        <w:w w:val="100"/>
        <w:lang w:val="en-US" w:eastAsia="en-US" w:bidi="ar-SA"/>
      </w:rPr>
    </w:lvl>
    <w:lvl w:ilvl="2" w:tplc="3E549CF6">
      <w:numFmt w:val="bullet"/>
      <w:lvlText w:val="○"/>
      <w:lvlJc w:val="left"/>
      <w:pPr>
        <w:ind w:left="1800" w:hanging="360"/>
      </w:pPr>
      <w:rPr>
        <w:rFonts w:ascii="Arial" w:eastAsia="Arial" w:hAnsi="Arial" w:cs="Arial" w:hint="default"/>
        <w:b/>
        <w:bCs/>
        <w:i w:val="0"/>
        <w:iCs w:val="0"/>
        <w:spacing w:val="0"/>
        <w:w w:val="100"/>
        <w:sz w:val="26"/>
        <w:szCs w:val="26"/>
        <w:lang w:val="en-US" w:eastAsia="en-US" w:bidi="ar-SA"/>
      </w:rPr>
    </w:lvl>
    <w:lvl w:ilvl="3" w:tplc="F5A439BE">
      <w:numFmt w:val="bullet"/>
      <w:lvlText w:val="•"/>
      <w:lvlJc w:val="left"/>
      <w:pPr>
        <w:ind w:left="3640" w:hanging="360"/>
      </w:pPr>
      <w:rPr>
        <w:rFonts w:hint="default"/>
        <w:lang w:val="en-US" w:eastAsia="en-US" w:bidi="ar-SA"/>
      </w:rPr>
    </w:lvl>
    <w:lvl w:ilvl="4" w:tplc="A27CE53E">
      <w:numFmt w:val="bullet"/>
      <w:lvlText w:val="•"/>
      <w:lvlJc w:val="left"/>
      <w:pPr>
        <w:ind w:left="4560" w:hanging="360"/>
      </w:pPr>
      <w:rPr>
        <w:rFonts w:hint="default"/>
        <w:lang w:val="en-US" w:eastAsia="en-US" w:bidi="ar-SA"/>
      </w:rPr>
    </w:lvl>
    <w:lvl w:ilvl="5" w:tplc="39E69132">
      <w:numFmt w:val="bullet"/>
      <w:lvlText w:val="•"/>
      <w:lvlJc w:val="left"/>
      <w:pPr>
        <w:ind w:left="5480" w:hanging="360"/>
      </w:pPr>
      <w:rPr>
        <w:rFonts w:hint="default"/>
        <w:lang w:val="en-US" w:eastAsia="en-US" w:bidi="ar-SA"/>
      </w:rPr>
    </w:lvl>
    <w:lvl w:ilvl="6" w:tplc="C3728DEC">
      <w:numFmt w:val="bullet"/>
      <w:lvlText w:val="•"/>
      <w:lvlJc w:val="left"/>
      <w:pPr>
        <w:ind w:left="6400" w:hanging="360"/>
      </w:pPr>
      <w:rPr>
        <w:rFonts w:hint="default"/>
        <w:lang w:val="en-US" w:eastAsia="en-US" w:bidi="ar-SA"/>
      </w:rPr>
    </w:lvl>
    <w:lvl w:ilvl="7" w:tplc="18ACD50C">
      <w:numFmt w:val="bullet"/>
      <w:lvlText w:val="•"/>
      <w:lvlJc w:val="left"/>
      <w:pPr>
        <w:ind w:left="7320" w:hanging="360"/>
      </w:pPr>
      <w:rPr>
        <w:rFonts w:hint="default"/>
        <w:lang w:val="en-US" w:eastAsia="en-US" w:bidi="ar-SA"/>
      </w:rPr>
    </w:lvl>
    <w:lvl w:ilvl="8" w:tplc="EB524250">
      <w:numFmt w:val="bullet"/>
      <w:lvlText w:val="•"/>
      <w:lvlJc w:val="left"/>
      <w:pPr>
        <w:ind w:left="8240" w:hanging="360"/>
      </w:pPr>
      <w:rPr>
        <w:rFonts w:hint="default"/>
        <w:lang w:val="en-US" w:eastAsia="en-US" w:bidi="ar-SA"/>
      </w:rPr>
    </w:lvl>
  </w:abstractNum>
  <w:abstractNum w:abstractNumId="12" w15:restartNumberingAfterBreak="0">
    <w:nsid w:val="12B0118B"/>
    <w:multiLevelType w:val="hybridMultilevel"/>
    <w:tmpl w:val="7DA6DD20"/>
    <w:lvl w:ilvl="0" w:tplc="4009000F">
      <w:start w:val="1"/>
      <w:numFmt w:val="decimal"/>
      <w:lvlText w:val="%1."/>
      <w:lvlJc w:val="lef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3" w15:restartNumberingAfterBreak="0">
    <w:nsid w:val="1BB4038D"/>
    <w:multiLevelType w:val="hybridMultilevel"/>
    <w:tmpl w:val="E9D65002"/>
    <w:lvl w:ilvl="0" w:tplc="B050978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B9882878">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2" w:tplc="C7E669FE">
      <w:numFmt w:val="bullet"/>
      <w:lvlText w:val="•"/>
      <w:lvlJc w:val="left"/>
      <w:pPr>
        <w:ind w:left="2880" w:hanging="360"/>
      </w:pPr>
      <w:rPr>
        <w:rFonts w:hint="default"/>
        <w:lang w:val="en-US" w:eastAsia="en-US" w:bidi="ar-SA"/>
      </w:rPr>
    </w:lvl>
    <w:lvl w:ilvl="3" w:tplc="C7B86BE4">
      <w:numFmt w:val="bullet"/>
      <w:lvlText w:val="•"/>
      <w:lvlJc w:val="left"/>
      <w:pPr>
        <w:ind w:left="3780" w:hanging="360"/>
      </w:pPr>
      <w:rPr>
        <w:rFonts w:hint="default"/>
        <w:lang w:val="en-US" w:eastAsia="en-US" w:bidi="ar-SA"/>
      </w:rPr>
    </w:lvl>
    <w:lvl w:ilvl="4" w:tplc="95D49132">
      <w:numFmt w:val="bullet"/>
      <w:lvlText w:val="•"/>
      <w:lvlJc w:val="left"/>
      <w:pPr>
        <w:ind w:left="4680" w:hanging="360"/>
      </w:pPr>
      <w:rPr>
        <w:rFonts w:hint="default"/>
        <w:lang w:val="en-US" w:eastAsia="en-US" w:bidi="ar-SA"/>
      </w:rPr>
    </w:lvl>
    <w:lvl w:ilvl="5" w:tplc="BA4C7610">
      <w:numFmt w:val="bullet"/>
      <w:lvlText w:val="•"/>
      <w:lvlJc w:val="left"/>
      <w:pPr>
        <w:ind w:left="5580" w:hanging="360"/>
      </w:pPr>
      <w:rPr>
        <w:rFonts w:hint="default"/>
        <w:lang w:val="en-US" w:eastAsia="en-US" w:bidi="ar-SA"/>
      </w:rPr>
    </w:lvl>
    <w:lvl w:ilvl="6" w:tplc="B344B2DC">
      <w:numFmt w:val="bullet"/>
      <w:lvlText w:val="•"/>
      <w:lvlJc w:val="left"/>
      <w:pPr>
        <w:ind w:left="6480" w:hanging="360"/>
      </w:pPr>
      <w:rPr>
        <w:rFonts w:hint="default"/>
        <w:lang w:val="en-US" w:eastAsia="en-US" w:bidi="ar-SA"/>
      </w:rPr>
    </w:lvl>
    <w:lvl w:ilvl="7" w:tplc="4D3A08BC">
      <w:numFmt w:val="bullet"/>
      <w:lvlText w:val="•"/>
      <w:lvlJc w:val="left"/>
      <w:pPr>
        <w:ind w:left="7380" w:hanging="360"/>
      </w:pPr>
      <w:rPr>
        <w:rFonts w:hint="default"/>
        <w:lang w:val="en-US" w:eastAsia="en-US" w:bidi="ar-SA"/>
      </w:rPr>
    </w:lvl>
    <w:lvl w:ilvl="8" w:tplc="4FAA8958">
      <w:numFmt w:val="bullet"/>
      <w:lvlText w:val="•"/>
      <w:lvlJc w:val="left"/>
      <w:pPr>
        <w:ind w:left="8280" w:hanging="360"/>
      </w:pPr>
      <w:rPr>
        <w:rFonts w:hint="default"/>
        <w:lang w:val="en-US" w:eastAsia="en-US" w:bidi="ar-SA"/>
      </w:rPr>
    </w:lvl>
  </w:abstractNum>
  <w:abstractNum w:abstractNumId="14" w15:restartNumberingAfterBreak="0">
    <w:nsid w:val="1FDF585F"/>
    <w:multiLevelType w:val="hybridMultilevel"/>
    <w:tmpl w:val="310AC3D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F5C787F"/>
    <w:multiLevelType w:val="hybridMultilevel"/>
    <w:tmpl w:val="05A262F8"/>
    <w:lvl w:ilvl="0" w:tplc="38A80A2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BA469F9E">
      <w:numFmt w:val="bullet"/>
      <w:lvlText w:val="●"/>
      <w:lvlJc w:val="left"/>
      <w:pPr>
        <w:ind w:left="2189" w:hanging="750"/>
      </w:pPr>
      <w:rPr>
        <w:rFonts w:ascii="Tahoma" w:eastAsia="Tahoma" w:hAnsi="Tahoma" w:cs="Tahoma" w:hint="default"/>
        <w:b w:val="0"/>
        <w:bCs w:val="0"/>
        <w:i w:val="0"/>
        <w:iCs w:val="0"/>
        <w:spacing w:val="0"/>
        <w:w w:val="100"/>
        <w:sz w:val="26"/>
        <w:szCs w:val="26"/>
        <w:lang w:val="en-US" w:eastAsia="en-US" w:bidi="ar-SA"/>
      </w:rPr>
    </w:lvl>
    <w:lvl w:ilvl="2" w:tplc="E2B27DC6">
      <w:numFmt w:val="bullet"/>
      <w:lvlText w:val="•"/>
      <w:lvlJc w:val="left"/>
      <w:pPr>
        <w:ind w:left="3057" w:hanging="750"/>
      </w:pPr>
      <w:rPr>
        <w:rFonts w:hint="default"/>
        <w:lang w:val="en-US" w:eastAsia="en-US" w:bidi="ar-SA"/>
      </w:rPr>
    </w:lvl>
    <w:lvl w:ilvl="3" w:tplc="915C0FEC">
      <w:numFmt w:val="bullet"/>
      <w:lvlText w:val="•"/>
      <w:lvlJc w:val="left"/>
      <w:pPr>
        <w:ind w:left="3935" w:hanging="750"/>
      </w:pPr>
      <w:rPr>
        <w:rFonts w:hint="default"/>
        <w:lang w:val="en-US" w:eastAsia="en-US" w:bidi="ar-SA"/>
      </w:rPr>
    </w:lvl>
    <w:lvl w:ilvl="4" w:tplc="2AA8F906">
      <w:numFmt w:val="bullet"/>
      <w:lvlText w:val="•"/>
      <w:lvlJc w:val="left"/>
      <w:pPr>
        <w:ind w:left="4813" w:hanging="750"/>
      </w:pPr>
      <w:rPr>
        <w:rFonts w:hint="default"/>
        <w:lang w:val="en-US" w:eastAsia="en-US" w:bidi="ar-SA"/>
      </w:rPr>
    </w:lvl>
    <w:lvl w:ilvl="5" w:tplc="F404E8D8">
      <w:numFmt w:val="bullet"/>
      <w:lvlText w:val="•"/>
      <w:lvlJc w:val="left"/>
      <w:pPr>
        <w:ind w:left="5691" w:hanging="750"/>
      </w:pPr>
      <w:rPr>
        <w:rFonts w:hint="default"/>
        <w:lang w:val="en-US" w:eastAsia="en-US" w:bidi="ar-SA"/>
      </w:rPr>
    </w:lvl>
    <w:lvl w:ilvl="6" w:tplc="6A2C7B0C">
      <w:numFmt w:val="bullet"/>
      <w:lvlText w:val="•"/>
      <w:lvlJc w:val="left"/>
      <w:pPr>
        <w:ind w:left="6568" w:hanging="750"/>
      </w:pPr>
      <w:rPr>
        <w:rFonts w:hint="default"/>
        <w:lang w:val="en-US" w:eastAsia="en-US" w:bidi="ar-SA"/>
      </w:rPr>
    </w:lvl>
    <w:lvl w:ilvl="7" w:tplc="FCC22E64">
      <w:numFmt w:val="bullet"/>
      <w:lvlText w:val="•"/>
      <w:lvlJc w:val="left"/>
      <w:pPr>
        <w:ind w:left="7446" w:hanging="750"/>
      </w:pPr>
      <w:rPr>
        <w:rFonts w:hint="default"/>
        <w:lang w:val="en-US" w:eastAsia="en-US" w:bidi="ar-SA"/>
      </w:rPr>
    </w:lvl>
    <w:lvl w:ilvl="8" w:tplc="148234F4">
      <w:numFmt w:val="bullet"/>
      <w:lvlText w:val="•"/>
      <w:lvlJc w:val="left"/>
      <w:pPr>
        <w:ind w:left="8324" w:hanging="750"/>
      </w:pPr>
      <w:rPr>
        <w:rFonts w:hint="default"/>
        <w:lang w:val="en-US" w:eastAsia="en-US" w:bidi="ar-SA"/>
      </w:rPr>
    </w:lvl>
  </w:abstractNum>
  <w:abstractNum w:abstractNumId="16" w15:restartNumberingAfterBreak="0">
    <w:nsid w:val="430B2CD2"/>
    <w:multiLevelType w:val="hybridMultilevel"/>
    <w:tmpl w:val="415E3EBE"/>
    <w:lvl w:ilvl="0" w:tplc="4009000F">
      <w:start w:val="1"/>
      <w:numFmt w:val="decimal"/>
      <w:lvlText w:val="%1."/>
      <w:lvlJc w:val="left"/>
      <w:pPr>
        <w:ind w:left="3435" w:hanging="360"/>
      </w:pPr>
    </w:lvl>
    <w:lvl w:ilvl="1" w:tplc="40090019" w:tentative="1">
      <w:start w:val="1"/>
      <w:numFmt w:val="lowerLetter"/>
      <w:lvlText w:val="%2."/>
      <w:lvlJc w:val="left"/>
      <w:pPr>
        <w:ind w:left="4155" w:hanging="360"/>
      </w:pPr>
    </w:lvl>
    <w:lvl w:ilvl="2" w:tplc="4009001B" w:tentative="1">
      <w:start w:val="1"/>
      <w:numFmt w:val="lowerRoman"/>
      <w:lvlText w:val="%3."/>
      <w:lvlJc w:val="right"/>
      <w:pPr>
        <w:ind w:left="4875" w:hanging="180"/>
      </w:pPr>
    </w:lvl>
    <w:lvl w:ilvl="3" w:tplc="4009000F" w:tentative="1">
      <w:start w:val="1"/>
      <w:numFmt w:val="decimal"/>
      <w:lvlText w:val="%4."/>
      <w:lvlJc w:val="left"/>
      <w:pPr>
        <w:ind w:left="5595" w:hanging="360"/>
      </w:pPr>
    </w:lvl>
    <w:lvl w:ilvl="4" w:tplc="40090019" w:tentative="1">
      <w:start w:val="1"/>
      <w:numFmt w:val="lowerLetter"/>
      <w:lvlText w:val="%5."/>
      <w:lvlJc w:val="left"/>
      <w:pPr>
        <w:ind w:left="6315" w:hanging="360"/>
      </w:pPr>
    </w:lvl>
    <w:lvl w:ilvl="5" w:tplc="4009001B" w:tentative="1">
      <w:start w:val="1"/>
      <w:numFmt w:val="lowerRoman"/>
      <w:lvlText w:val="%6."/>
      <w:lvlJc w:val="right"/>
      <w:pPr>
        <w:ind w:left="7035" w:hanging="180"/>
      </w:pPr>
    </w:lvl>
    <w:lvl w:ilvl="6" w:tplc="4009000F" w:tentative="1">
      <w:start w:val="1"/>
      <w:numFmt w:val="decimal"/>
      <w:lvlText w:val="%7."/>
      <w:lvlJc w:val="left"/>
      <w:pPr>
        <w:ind w:left="7755" w:hanging="360"/>
      </w:pPr>
    </w:lvl>
    <w:lvl w:ilvl="7" w:tplc="40090019" w:tentative="1">
      <w:start w:val="1"/>
      <w:numFmt w:val="lowerLetter"/>
      <w:lvlText w:val="%8."/>
      <w:lvlJc w:val="left"/>
      <w:pPr>
        <w:ind w:left="8475" w:hanging="360"/>
      </w:pPr>
    </w:lvl>
    <w:lvl w:ilvl="8" w:tplc="4009001B" w:tentative="1">
      <w:start w:val="1"/>
      <w:numFmt w:val="lowerRoman"/>
      <w:lvlText w:val="%9."/>
      <w:lvlJc w:val="right"/>
      <w:pPr>
        <w:ind w:left="9195" w:hanging="180"/>
      </w:pPr>
    </w:lvl>
  </w:abstractNum>
  <w:abstractNum w:abstractNumId="17" w15:restartNumberingAfterBreak="0">
    <w:nsid w:val="43100934"/>
    <w:multiLevelType w:val="hybridMultilevel"/>
    <w:tmpl w:val="9184E2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A4408C"/>
    <w:multiLevelType w:val="hybridMultilevel"/>
    <w:tmpl w:val="5EE2A0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A71545"/>
    <w:multiLevelType w:val="hybridMultilevel"/>
    <w:tmpl w:val="D6B43AD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8A41E74"/>
    <w:multiLevelType w:val="hybridMultilevel"/>
    <w:tmpl w:val="17DA899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62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394205">
    <w:abstractNumId w:val="8"/>
  </w:num>
  <w:num w:numId="2" w16cid:durableId="979923176">
    <w:abstractNumId w:val="6"/>
  </w:num>
  <w:num w:numId="3" w16cid:durableId="937903454">
    <w:abstractNumId w:val="5"/>
  </w:num>
  <w:num w:numId="4" w16cid:durableId="505286691">
    <w:abstractNumId w:val="4"/>
  </w:num>
  <w:num w:numId="5" w16cid:durableId="510876326">
    <w:abstractNumId w:val="7"/>
  </w:num>
  <w:num w:numId="6" w16cid:durableId="833843214">
    <w:abstractNumId w:val="3"/>
  </w:num>
  <w:num w:numId="7" w16cid:durableId="1279530917">
    <w:abstractNumId w:val="2"/>
  </w:num>
  <w:num w:numId="8" w16cid:durableId="281961374">
    <w:abstractNumId w:val="1"/>
  </w:num>
  <w:num w:numId="9" w16cid:durableId="910038011">
    <w:abstractNumId w:val="0"/>
  </w:num>
  <w:num w:numId="10" w16cid:durableId="1298679957">
    <w:abstractNumId w:val="15"/>
  </w:num>
  <w:num w:numId="11" w16cid:durableId="149833450">
    <w:abstractNumId w:val="11"/>
  </w:num>
  <w:num w:numId="12" w16cid:durableId="249313978">
    <w:abstractNumId w:val="13"/>
  </w:num>
  <w:num w:numId="13" w16cid:durableId="2006472680">
    <w:abstractNumId w:val="10"/>
  </w:num>
  <w:num w:numId="14" w16cid:durableId="735862782">
    <w:abstractNumId w:val="20"/>
  </w:num>
  <w:num w:numId="15" w16cid:durableId="593588351">
    <w:abstractNumId w:val="12"/>
  </w:num>
  <w:num w:numId="16" w16cid:durableId="1819494899">
    <w:abstractNumId w:val="16"/>
  </w:num>
  <w:num w:numId="17" w16cid:durableId="872381773">
    <w:abstractNumId w:val="18"/>
  </w:num>
  <w:num w:numId="18" w16cid:durableId="166210469">
    <w:abstractNumId w:val="9"/>
  </w:num>
  <w:num w:numId="19" w16cid:durableId="1097403447">
    <w:abstractNumId w:val="7"/>
  </w:num>
  <w:num w:numId="20" w16cid:durableId="1761633648">
    <w:abstractNumId w:val="19"/>
  </w:num>
  <w:num w:numId="21" w16cid:durableId="1382292181">
    <w:abstractNumId w:val="14"/>
  </w:num>
  <w:num w:numId="22" w16cid:durableId="368540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CC1"/>
    <w:rsid w:val="0015074B"/>
    <w:rsid w:val="00166D9B"/>
    <w:rsid w:val="001E3B75"/>
    <w:rsid w:val="002310EF"/>
    <w:rsid w:val="0029639D"/>
    <w:rsid w:val="00326F90"/>
    <w:rsid w:val="00402C94"/>
    <w:rsid w:val="005A5BA6"/>
    <w:rsid w:val="005B45A3"/>
    <w:rsid w:val="00650822"/>
    <w:rsid w:val="00690080"/>
    <w:rsid w:val="006B7E5D"/>
    <w:rsid w:val="006D798E"/>
    <w:rsid w:val="0092711B"/>
    <w:rsid w:val="00987AF5"/>
    <w:rsid w:val="00A45984"/>
    <w:rsid w:val="00AA1D8D"/>
    <w:rsid w:val="00B14820"/>
    <w:rsid w:val="00B47730"/>
    <w:rsid w:val="00BA052B"/>
    <w:rsid w:val="00C31EB2"/>
    <w:rsid w:val="00CB0664"/>
    <w:rsid w:val="00DA7D93"/>
    <w:rsid w:val="00E01BF3"/>
    <w:rsid w:val="00E1168E"/>
    <w:rsid w:val="00E80C87"/>
    <w:rsid w:val="00EE3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C2AFA"/>
  <w14:defaultImageDpi w14:val="300"/>
  <w15:docId w15:val="{90ECC900-5CCF-474B-8205-49BD0D93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50822"/>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34</Pages>
  <Words>1855</Words>
  <Characters>10578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S0571265</cp:lastModifiedBy>
  <cp:revision>2</cp:revision>
  <dcterms:created xsi:type="dcterms:W3CDTF">2026-09-27T12:14:00Z</dcterms:created>
  <dcterms:modified xsi:type="dcterms:W3CDTF">2026-09-27T12:14:00Z</dcterms:modified>
  <cp:category/>
</cp:coreProperties>
</file>